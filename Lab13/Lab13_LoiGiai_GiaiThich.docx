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TRƯỜNG ĐẠI HỌC SƯ PHẠM TP. HỒ CHÍ MINH</w:t>
        <w:br/>
        <w:t>KHOA CÔNG NGHỆ THÔNG TIN</w:t>
      </w:r>
    </w:p>
    <w:p>
      <w:pPr>
        <w:jc w:val="center"/>
      </w:pPr>
      <w:r>
        <w:rPr>
          <w:b/>
          <w:color w:val="173F5F"/>
          <w:sz w:val="32"/>
        </w:rPr>
        <w:t>LỜI GIẢI LAB 13 - CODE VÀ GIẢI THÍCH</w:t>
      </w:r>
    </w:p>
    <w:p>
      <w:pPr>
        <w:jc w:val="center"/>
      </w:pPr>
      <w:r>
        <w:rPr>
          <w:i/>
          <w:sz w:val="24"/>
        </w:rPr>
        <w:t>Báo cáo sinh viên bằng LINQ</w:t>
      </w:r>
    </w:p>
    <w:p/>
    <w:tbl>
      <w:tblPr>
        <w:tblStyle w:val="TableGrid"/>
        <w:tblW w:type="auto" w:w="0"/>
        <w:jc w:val="center"/>
        <w:tblLook w:firstColumn="1" w:firstRow="1" w:lastColumn="0" w:lastRow="0" w:noHBand="0" w:noVBand="1" w:val="04A0"/>
      </w:tblPr>
      <w:tblGrid>
        <w:gridCol w:w="5156"/>
        <w:gridCol w:w="5156"/>
      </w:tblGrid>
      <w:tr>
        <w:tc>
          <w:tcPr>
            <w:tcW w:type="dxa" w:w="5156"/>
            <w:vAlign w:val="center"/>
          </w:tcPr>
          <w:p>
            <w:r/>
            <w:r>
              <w:rPr>
                <w:b/>
                <w:sz w:val="20"/>
              </w:rPr>
              <w:t>Mục tiêu lời giải</w:t>
            </w:r>
          </w:p>
        </w:tc>
        <w:tc>
          <w:tcPr>
            <w:tcW w:type="dxa" w:w="5156"/>
            <w:vAlign w:val="center"/>
          </w:tcPr>
          <w:p>
            <w:r/>
            <w:r>
              <w:rPr>
                <w:b w:val="0"/>
                <w:sz w:val="20"/>
              </w:rPr>
              <w:t>Cung cấp một phương án mẫu để giảng viên đối chiếu và giải thích cho sinh viên</w:t>
            </w:r>
          </w:p>
        </w:tc>
      </w:tr>
      <w:tr>
        <w:tc>
          <w:tcPr>
            <w:tcW w:type="dxa" w:w="5156"/>
            <w:vAlign w:val="center"/>
          </w:tcPr>
          <w:p>
            <w:r/>
            <w:r>
              <w:rPr>
                <w:b/>
                <w:sz w:val="20"/>
              </w:rPr>
              <w:t>Công nghệ</w:t>
            </w:r>
          </w:p>
        </w:tc>
        <w:tc>
          <w:tcPr>
            <w:tcW w:type="dxa" w:w="5156"/>
            <w:vAlign w:val="center"/>
          </w:tcPr>
          <w:p>
            <w:r/>
            <w:r>
              <w:rPr>
                <w:b w:val="0"/>
                <w:sz w:val="20"/>
              </w:rPr>
              <w:t>C# WinForms, LINQ, DataGridView, SaveFileDialog</w:t>
            </w:r>
          </w:p>
        </w:tc>
      </w:tr>
      <w:tr>
        <w:tc>
          <w:tcPr>
            <w:tcW w:type="dxa" w:w="5156"/>
            <w:vAlign w:val="center"/>
          </w:tcPr>
          <w:p>
            <w:r/>
            <w:r>
              <w:rPr>
                <w:b/>
                <w:sz w:val="20"/>
              </w:rPr>
              <w:t>Lưu ý</w:t>
            </w:r>
          </w:p>
        </w:tc>
        <w:tc>
          <w:tcPr>
            <w:tcW w:type="dxa" w:w="5156"/>
            <w:vAlign w:val="center"/>
          </w:tcPr>
          <w:p>
            <w:r/>
            <w:r>
              <w:rPr>
                <w:b w:val="0"/>
                <w:sz w:val="20"/>
              </w:rPr>
              <w:t>Tên namespace và tên control có thể thay đổi theo project thực tế</w:t>
            </w:r>
          </w:p>
        </w:tc>
      </w:tr>
    </w:tbl>
    <w:p>
      <w:pPr>
        <w:pStyle w:val="Heading1"/>
      </w:pPr>
      <w:r>
        <w:t>1. Model SinhVien.cs</w:t>
      </w:r>
    </w:p>
    <w:p>
      <w:pPr>
        <w:pStyle w:val="Code"/>
      </w:pPr>
      <w:r>
        <w:rPr>
          <w:rFonts w:ascii="Consolas" w:hAnsi="Consolas" w:eastAsia="Consolas"/>
          <w:sz w:val="16"/>
        </w:rPr>
        <w:t>namespace StudentReportDemo.Models</w:t>
      </w:r>
    </w:p>
    <w:p>
      <w:pPr>
        <w:pStyle w:val="Code"/>
      </w:pPr>
      <w:r>
        <w:rPr>
          <w:rFonts w:ascii="Consolas" w:hAnsi="Consolas" w:eastAsia="Consolas"/>
          <w:sz w:val="16"/>
        </w:rPr>
        <w:t>{</w:t>
      </w:r>
    </w:p>
    <w:p>
      <w:pPr>
        <w:pStyle w:val="Code"/>
      </w:pPr>
      <w:r>
        <w:rPr>
          <w:rFonts w:ascii="Consolas" w:hAnsi="Consolas" w:eastAsia="Consolas"/>
          <w:sz w:val="16"/>
        </w:rPr>
        <w:t xml:space="preserve">    public class SinhVien</w:t>
      </w:r>
    </w:p>
    <w:p>
      <w:pPr>
        <w:pStyle w:val="Code"/>
      </w:pPr>
      <w:r>
        <w:rPr>
          <w:rFonts w:ascii="Consolas" w:hAnsi="Consolas" w:eastAsia="Consolas"/>
          <w:sz w:val="16"/>
        </w:rPr>
        <w:t xml:space="preserve">    {</w:t>
      </w:r>
    </w:p>
    <w:p>
      <w:pPr>
        <w:pStyle w:val="Code"/>
      </w:pPr>
      <w:r>
        <w:rPr>
          <w:rFonts w:ascii="Consolas" w:hAnsi="Consolas" w:eastAsia="Consolas"/>
          <w:sz w:val="16"/>
        </w:rPr>
        <w:t xml:space="preserve">        public string MaSV { get; set; }</w:t>
      </w:r>
    </w:p>
    <w:p>
      <w:pPr>
        <w:pStyle w:val="Code"/>
      </w:pPr>
      <w:r>
        <w:rPr>
          <w:rFonts w:ascii="Consolas" w:hAnsi="Consolas" w:eastAsia="Consolas"/>
          <w:sz w:val="16"/>
        </w:rPr>
        <w:t xml:space="preserve">        public string HoTen { get; set; }</w:t>
      </w:r>
    </w:p>
    <w:p>
      <w:pPr>
        <w:pStyle w:val="Code"/>
      </w:pPr>
      <w:r>
        <w:rPr>
          <w:rFonts w:ascii="Consolas" w:hAnsi="Consolas" w:eastAsia="Consolas"/>
          <w:sz w:val="16"/>
        </w:rPr>
        <w:t xml:space="preserve">        public string MaLop { get; set; }</w:t>
      </w:r>
    </w:p>
    <w:p>
      <w:pPr>
        <w:pStyle w:val="Code"/>
      </w:pPr>
      <w:r>
        <w:rPr>
          <w:rFonts w:ascii="Consolas" w:hAnsi="Consolas" w:eastAsia="Consolas"/>
          <w:sz w:val="16"/>
        </w:rPr>
        <w:t xml:space="preserve">        public string TenLop { get; set; }</w:t>
      </w:r>
    </w:p>
    <w:p>
      <w:pPr>
        <w:pStyle w:val="Code"/>
      </w:pPr>
      <w:r>
        <w:rPr>
          <w:rFonts w:ascii="Consolas" w:hAnsi="Consolas" w:eastAsia="Consolas"/>
          <w:sz w:val="16"/>
        </w:rPr>
        <w:t xml:space="preserve">        public double Diem { get; set; }</w:t>
      </w:r>
    </w:p>
    <w:p>
      <w:pPr>
        <w:pStyle w:val="Code"/>
      </w:pPr>
      <w:r>
        <w:rPr>
          <w:rFonts w:ascii="Consolas" w:hAnsi="Consolas" w:eastAsia="Consolas"/>
          <w:sz w:val="16"/>
        </w:rPr>
      </w:r>
    </w:p>
    <w:p>
      <w:pPr>
        <w:pStyle w:val="Code"/>
      </w:pPr>
      <w:r>
        <w:rPr>
          <w:rFonts w:ascii="Consolas" w:hAnsi="Consolas" w:eastAsia="Consolas"/>
          <w:sz w:val="16"/>
        </w:rPr>
        <w:t xml:space="preserve">        public string KetQua</w:t>
      </w:r>
    </w:p>
    <w:p>
      <w:pPr>
        <w:pStyle w:val="Code"/>
      </w:pPr>
      <w:r>
        <w:rPr>
          <w:rFonts w:ascii="Consolas" w:hAnsi="Consolas" w:eastAsia="Consolas"/>
          <w:sz w:val="16"/>
        </w:rPr>
        <w:t xml:space="preserve">        {</w:t>
      </w:r>
    </w:p>
    <w:p>
      <w:pPr>
        <w:pStyle w:val="Code"/>
      </w:pPr>
      <w:r>
        <w:rPr>
          <w:rFonts w:ascii="Consolas" w:hAnsi="Consolas" w:eastAsia="Consolas"/>
          <w:sz w:val="16"/>
        </w:rPr>
        <w:t xml:space="preserve">            get</w:t>
      </w:r>
    </w:p>
    <w:p>
      <w:pPr>
        <w:pStyle w:val="Code"/>
      </w:pPr>
      <w:r>
        <w:rPr>
          <w:rFonts w:ascii="Consolas" w:hAnsi="Consolas" w:eastAsia="Consolas"/>
          <w:sz w:val="16"/>
        </w:rPr>
        <w:t xml:space="preserve">            {</w:t>
      </w:r>
    </w:p>
    <w:p>
      <w:pPr>
        <w:pStyle w:val="Code"/>
      </w:pPr>
      <w:r>
        <w:rPr>
          <w:rFonts w:ascii="Consolas" w:hAnsi="Consolas" w:eastAsia="Consolas"/>
          <w:sz w:val="16"/>
        </w:rPr>
        <w:t xml:space="preserve">                return Diem &gt;= 5 ? "Đạt" : "Không đạt";</w:t>
      </w:r>
    </w:p>
    <w:p>
      <w:pPr>
        <w:pStyle w:val="Code"/>
      </w:pPr>
      <w:r>
        <w:rPr>
          <w:rFonts w:ascii="Consolas" w:hAnsi="Consolas" w:eastAsia="Consolas"/>
          <w:sz w:val="16"/>
        </w:rPr>
        <w:t xml:space="preserve">            }</w:t>
      </w:r>
    </w:p>
    <w:p>
      <w:pPr>
        <w:pStyle w:val="Code"/>
      </w:pPr>
      <w:r>
        <w:rPr>
          <w:rFonts w:ascii="Consolas" w:hAnsi="Consolas" w:eastAsia="Consolas"/>
          <w:sz w:val="16"/>
        </w:rPr>
        <w:t xml:space="preserve">        }</w:t>
      </w:r>
    </w:p>
    <w:p>
      <w:pPr>
        <w:pStyle w:val="Code"/>
      </w:pPr>
      <w:r>
        <w:rPr>
          <w:rFonts w:ascii="Consolas" w:hAnsi="Consolas" w:eastAsia="Consolas"/>
          <w:sz w:val="16"/>
        </w:rPr>
        <w:t xml:space="preserve">    }</w:t>
      </w:r>
    </w:p>
    <w:p>
      <w:pPr>
        <w:pStyle w:val="Code"/>
      </w:pPr>
      <w:r>
        <w:rPr>
          <w:rFonts w:ascii="Consolas" w:hAnsi="Consolas" w:eastAsia="Consolas"/>
          <w:sz w:val="16"/>
        </w:rPr>
        <w:t>}</w:t>
      </w:r>
    </w:p>
    <w:p>
      <w:r>
        <w:t>Giải thích: Thuộc tính KetQua được tính từ Diem nên không cần lưu riêng. Điều này giúp tránh sai lệch dữ liệu, ví dụ điểm đã đổi nhưng kết quả chưa cập nhật.</w:t>
      </w:r>
    </w:p>
    <w:p>
      <w:pPr>
        <w:pStyle w:val="Heading1"/>
      </w:pPr>
      <w:r>
        <w:t>2. Khai báo dữ liệu và sự kiện Form</w:t>
      </w:r>
    </w:p>
    <w:p>
      <w:pPr>
        <w:pStyle w:val="Code"/>
      </w:pPr>
      <w:r>
        <w:rPr>
          <w:rFonts w:ascii="Consolas" w:hAnsi="Consolas" w:eastAsia="Consolas"/>
          <w:sz w:val="16"/>
        </w:rPr>
        <w:t>using StudentReportDemo.Models;</w:t>
      </w:r>
    </w:p>
    <w:p>
      <w:pPr>
        <w:pStyle w:val="Code"/>
      </w:pPr>
      <w:r>
        <w:rPr>
          <w:rFonts w:ascii="Consolas" w:hAnsi="Consolas" w:eastAsia="Consolas"/>
          <w:sz w:val="16"/>
        </w:rPr>
        <w:t>using System.Text;</w:t>
      </w:r>
    </w:p>
    <w:p>
      <w:pPr>
        <w:pStyle w:val="Code"/>
      </w:pPr>
      <w:r>
        <w:rPr>
          <w:rFonts w:ascii="Consolas" w:hAnsi="Consolas" w:eastAsia="Consolas"/>
          <w:sz w:val="16"/>
        </w:rPr>
      </w:r>
    </w:p>
    <w:p>
      <w:pPr>
        <w:pStyle w:val="Code"/>
      </w:pPr>
      <w:r>
        <w:rPr>
          <w:rFonts w:ascii="Consolas" w:hAnsi="Consolas" w:eastAsia="Consolas"/>
          <w:sz w:val="16"/>
        </w:rPr>
        <w:t>namespace StudentReportDemo.Forms</w:t>
      </w:r>
    </w:p>
    <w:p>
      <w:pPr>
        <w:pStyle w:val="Code"/>
      </w:pPr>
      <w:r>
        <w:rPr>
          <w:rFonts w:ascii="Consolas" w:hAnsi="Consolas" w:eastAsia="Consolas"/>
          <w:sz w:val="16"/>
        </w:rPr>
        <w:t>{</w:t>
      </w:r>
    </w:p>
    <w:p>
      <w:pPr>
        <w:pStyle w:val="Code"/>
      </w:pPr>
      <w:r>
        <w:rPr>
          <w:rFonts w:ascii="Consolas" w:hAnsi="Consolas" w:eastAsia="Consolas"/>
          <w:sz w:val="16"/>
        </w:rPr>
        <w:t xml:space="preserve">    public partial class FrmBaoCaoSinhVien : Form</w:t>
      </w:r>
    </w:p>
    <w:p>
      <w:pPr>
        <w:pStyle w:val="Code"/>
      </w:pPr>
      <w:r>
        <w:rPr>
          <w:rFonts w:ascii="Consolas" w:hAnsi="Consolas" w:eastAsia="Consolas"/>
          <w:sz w:val="16"/>
        </w:rPr>
        <w:t xml:space="preserve">    {</w:t>
      </w:r>
    </w:p>
    <w:p>
      <w:pPr>
        <w:pStyle w:val="Code"/>
      </w:pPr>
      <w:r>
        <w:rPr>
          <w:rFonts w:ascii="Consolas" w:hAnsi="Consolas" w:eastAsia="Consolas"/>
          <w:sz w:val="16"/>
        </w:rPr>
        <w:t xml:space="preserve">        private List&lt;SinhVien&gt; danhSachSinhVien = new List&lt;SinhVien&gt;();</w:t>
      </w:r>
    </w:p>
    <w:p>
      <w:pPr>
        <w:pStyle w:val="Code"/>
      </w:pPr>
      <w:r>
        <w:rPr>
          <w:rFonts w:ascii="Consolas" w:hAnsi="Consolas" w:eastAsia="Consolas"/>
          <w:sz w:val="16"/>
        </w:rPr>
        <w:t xml:space="preserve">        private List&lt;object&gt; duLieuDangHienThi = new List&lt;object&gt;();</w:t>
      </w:r>
    </w:p>
    <w:p>
      <w:pPr>
        <w:pStyle w:val="Code"/>
      </w:pPr>
      <w:r>
        <w:rPr>
          <w:rFonts w:ascii="Consolas" w:hAnsi="Consolas" w:eastAsia="Consolas"/>
          <w:sz w:val="16"/>
        </w:rPr>
      </w:r>
    </w:p>
    <w:p>
      <w:pPr>
        <w:pStyle w:val="Code"/>
      </w:pPr>
      <w:r>
        <w:rPr>
          <w:rFonts w:ascii="Consolas" w:hAnsi="Consolas" w:eastAsia="Consolas"/>
          <w:sz w:val="16"/>
        </w:rPr>
        <w:t xml:space="preserve">        public FrmBaoCaoSinhVien()</w:t>
      </w:r>
    </w:p>
    <w:p>
      <w:pPr>
        <w:pStyle w:val="Code"/>
      </w:pPr>
      <w:r>
        <w:rPr>
          <w:rFonts w:ascii="Consolas" w:hAnsi="Consolas" w:eastAsia="Consolas"/>
          <w:sz w:val="16"/>
        </w:rPr>
        <w:t xml:space="preserve">        {</w:t>
      </w:r>
    </w:p>
    <w:p>
      <w:pPr>
        <w:pStyle w:val="Code"/>
      </w:pPr>
      <w:r>
        <w:rPr>
          <w:rFonts w:ascii="Consolas" w:hAnsi="Consolas" w:eastAsia="Consolas"/>
          <w:sz w:val="16"/>
        </w:rPr>
        <w:t xml:space="preserve">            InitializeComponent();</w:t>
      </w:r>
    </w:p>
    <w:p>
      <w:pPr>
        <w:pStyle w:val="Code"/>
      </w:pPr>
      <w:r>
        <w:rPr>
          <w:rFonts w:ascii="Consolas" w:hAnsi="Consolas" w:eastAsia="Consolas"/>
          <w:sz w:val="16"/>
        </w:rPr>
        <w:t xml:space="preserve">        }</w:t>
      </w:r>
    </w:p>
    <w:p>
      <w:pPr>
        <w:pStyle w:val="Code"/>
      </w:pPr>
      <w:r>
        <w:rPr>
          <w:rFonts w:ascii="Consolas" w:hAnsi="Consolas" w:eastAsia="Consolas"/>
          <w:sz w:val="16"/>
        </w:rPr>
      </w:r>
    </w:p>
    <w:p>
      <w:pPr>
        <w:pStyle w:val="Code"/>
      </w:pPr>
      <w:r>
        <w:rPr>
          <w:rFonts w:ascii="Consolas" w:hAnsi="Consolas" w:eastAsia="Consolas"/>
          <w:sz w:val="16"/>
        </w:rPr>
        <w:t xml:space="preserve">        private void FrmBaoCaoSinhVien_Load(object sender, EventArgs e)</w:t>
      </w:r>
    </w:p>
    <w:p>
      <w:pPr>
        <w:pStyle w:val="Code"/>
      </w:pPr>
      <w:r>
        <w:rPr>
          <w:rFonts w:ascii="Consolas" w:hAnsi="Consolas" w:eastAsia="Consolas"/>
          <w:sz w:val="16"/>
        </w:rPr>
        <w:t xml:space="preserve">        {</w:t>
      </w:r>
    </w:p>
    <w:p>
      <w:pPr>
        <w:pStyle w:val="Code"/>
      </w:pPr>
      <w:r>
        <w:rPr>
          <w:rFonts w:ascii="Consolas" w:hAnsi="Consolas" w:eastAsia="Consolas"/>
          <w:sz w:val="16"/>
        </w:rPr>
        <w:t xml:space="preserve">            TaoDuLieuMau();</w:t>
      </w:r>
    </w:p>
    <w:p>
      <w:pPr>
        <w:pStyle w:val="Code"/>
      </w:pPr>
      <w:r>
        <w:rPr>
          <w:rFonts w:ascii="Consolas" w:hAnsi="Consolas" w:eastAsia="Consolas"/>
          <w:sz w:val="16"/>
        </w:rPr>
        <w:t xml:space="preserve">            LoadComboBox();</w:t>
      </w:r>
    </w:p>
    <w:p>
      <w:pPr>
        <w:pStyle w:val="Code"/>
      </w:pPr>
      <w:r>
        <w:rPr>
          <w:rFonts w:ascii="Consolas" w:hAnsi="Consolas" w:eastAsia="Consolas"/>
          <w:sz w:val="16"/>
        </w:rPr>
        <w:t xml:space="preserve">            XemBaoCao();</w:t>
      </w:r>
    </w:p>
    <w:p>
      <w:pPr>
        <w:pStyle w:val="Code"/>
      </w:pPr>
      <w:r>
        <w:rPr>
          <w:rFonts w:ascii="Consolas" w:hAnsi="Consolas" w:eastAsia="Consolas"/>
          <w:sz w:val="16"/>
        </w:rPr>
        <w:t xml:space="preserve">        }</w:t>
      </w:r>
    </w:p>
    <w:p>
      <w:pPr>
        <w:pStyle w:val="Code"/>
      </w:pPr>
      <w:r>
        <w:rPr>
          <w:rFonts w:ascii="Consolas" w:hAnsi="Consolas" w:eastAsia="Consolas"/>
          <w:sz w:val="16"/>
        </w:rPr>
        <w:t xml:space="preserve">    }</w:t>
      </w:r>
    </w:p>
    <w:p>
      <w:pPr>
        <w:pStyle w:val="Code"/>
      </w:pPr>
      <w:r>
        <w:rPr>
          <w:rFonts w:ascii="Consolas" w:hAnsi="Consolas" w:eastAsia="Consolas"/>
          <w:sz w:val="16"/>
        </w:rPr>
        <w:t>}</w:t>
      </w:r>
    </w:p>
    <w:p>
      <w:r>
        <w:t>Giải thích: danhSachSinhVien là nguồn dữ liệu gốc. duLieuDangHienThi lưu kết quả đang hiển thị để dùng lại khi xuất file.</w:t>
      </w:r>
    </w:p>
    <w:p>
      <w:pPr>
        <w:pStyle w:val="Heading1"/>
      </w:pPr>
      <w:r>
        <w:t>3. Hàm tạo dữ liệu mẫu</w:t>
      </w:r>
    </w:p>
    <w:p>
      <w:pPr>
        <w:pStyle w:val="Code"/>
      </w:pPr>
      <w:r>
        <w:rPr>
          <w:rFonts w:ascii="Consolas" w:hAnsi="Consolas" w:eastAsia="Consolas"/>
          <w:sz w:val="16"/>
        </w:rPr>
        <w:t>private void TaoDuLieuMau()</w:t>
      </w:r>
    </w:p>
    <w:p>
      <w:pPr>
        <w:pStyle w:val="Code"/>
      </w:pPr>
      <w:r>
        <w:rPr>
          <w:rFonts w:ascii="Consolas" w:hAnsi="Consolas" w:eastAsia="Consolas"/>
          <w:sz w:val="16"/>
        </w:rPr>
        <w:t>{</w:t>
      </w:r>
    </w:p>
    <w:p>
      <w:pPr>
        <w:pStyle w:val="Code"/>
      </w:pPr>
      <w:r>
        <w:rPr>
          <w:rFonts w:ascii="Consolas" w:hAnsi="Consolas" w:eastAsia="Consolas"/>
          <w:sz w:val="16"/>
        </w:rPr>
        <w:t xml:space="preserve">    danhSachSinhVien = new List&lt;SinhVien&gt;</w:t>
      </w:r>
    </w:p>
    <w:p>
      <w:pPr>
        <w:pStyle w:val="Code"/>
      </w:pPr>
      <w:r>
        <w:rPr>
          <w:rFonts w:ascii="Consolas" w:hAnsi="Consolas" w:eastAsia="Consolas"/>
          <w:sz w:val="16"/>
        </w:rPr>
        <w:t xml:space="preserve">    {</w:t>
      </w:r>
    </w:p>
    <w:p>
      <w:pPr>
        <w:pStyle w:val="Code"/>
      </w:pPr>
      <w:r>
        <w:rPr>
          <w:rFonts w:ascii="Consolas" w:hAnsi="Consolas" w:eastAsia="Consolas"/>
          <w:sz w:val="16"/>
        </w:rPr>
        <w:t xml:space="preserve">        new SinhVien { MaSV = "SV001", HoTen = "Nguyễn Văn An", MaLop = "CTK47A", TenLop = "CNTT K47A", Diem = 8.2 },</w:t>
      </w:r>
    </w:p>
    <w:p>
      <w:pPr>
        <w:pStyle w:val="Code"/>
      </w:pPr>
      <w:r>
        <w:rPr>
          <w:rFonts w:ascii="Consolas" w:hAnsi="Consolas" w:eastAsia="Consolas"/>
          <w:sz w:val="16"/>
        </w:rPr>
        <w:t xml:space="preserve">        new SinhVien { MaSV = "SV002", HoTen = "Trần Thị Bình", MaLop = "CTK47A", TenLop = "CNTT K47A", Diem = 6.5 },</w:t>
      </w:r>
    </w:p>
    <w:p>
      <w:pPr>
        <w:pStyle w:val="Code"/>
      </w:pPr>
      <w:r>
        <w:rPr>
          <w:rFonts w:ascii="Consolas" w:hAnsi="Consolas" w:eastAsia="Consolas"/>
          <w:sz w:val="16"/>
        </w:rPr>
        <w:t xml:space="preserve">        new SinhVien { MaSV = "SV003", HoTen = "Lê Minh Cường", MaLop = "CTK47A", TenLop = "CNTT K47A", Diem = 4.8 },</w:t>
      </w:r>
    </w:p>
    <w:p>
      <w:pPr>
        <w:pStyle w:val="Code"/>
      </w:pPr>
      <w:r>
        <w:rPr>
          <w:rFonts w:ascii="Consolas" w:hAnsi="Consolas" w:eastAsia="Consolas"/>
          <w:sz w:val="16"/>
        </w:rPr>
        <w:t xml:space="preserve">        new SinhVien { MaSV = "SV004", HoTen = "Phạm Thanh Dung", MaLop = "CTK47A", TenLop = "CNTT K47A", Diem = 9.1 },</w:t>
      </w:r>
    </w:p>
    <w:p>
      <w:pPr>
        <w:pStyle w:val="Code"/>
      </w:pPr>
      <w:r>
        <w:rPr>
          <w:rFonts w:ascii="Consolas" w:hAnsi="Consolas" w:eastAsia="Consolas"/>
          <w:sz w:val="16"/>
        </w:rPr>
        <w:t xml:space="preserve">        new SinhVien { MaSV = "SV005", HoTen = "Hoàng Quốc Huy", MaLop = "CTK47B", TenLop = "CNTT K47B", Diem = 7.4 },</w:t>
      </w:r>
    </w:p>
    <w:p>
      <w:pPr>
        <w:pStyle w:val="Code"/>
      </w:pPr>
      <w:r>
        <w:rPr>
          <w:rFonts w:ascii="Consolas" w:hAnsi="Consolas" w:eastAsia="Consolas"/>
          <w:sz w:val="16"/>
        </w:rPr>
        <w:t xml:space="preserve">        new SinhVien { MaSV = "SV006", HoTen = "Võ Gia Khang", MaLop = "CTK47B", TenLop = "CNTT K47B", Diem = 3.9 },</w:t>
      </w:r>
    </w:p>
    <w:p>
      <w:pPr>
        <w:pStyle w:val="Code"/>
      </w:pPr>
      <w:r>
        <w:rPr>
          <w:rFonts w:ascii="Consolas" w:hAnsi="Consolas" w:eastAsia="Consolas"/>
          <w:sz w:val="16"/>
        </w:rPr>
        <w:t xml:space="preserve">        new SinhVien { MaSV = "SV007", HoTen = "Đặng Minh Khôi", MaLop = "CTK47B", TenLop = "CNTT K47B", Diem = 5.5 },</w:t>
      </w:r>
    </w:p>
    <w:p>
      <w:pPr>
        <w:pStyle w:val="Code"/>
      </w:pPr>
      <w:r>
        <w:rPr>
          <w:rFonts w:ascii="Consolas" w:hAnsi="Consolas" w:eastAsia="Consolas"/>
          <w:sz w:val="16"/>
        </w:rPr>
        <w:t xml:space="preserve">        new SinhVien { MaSV = "SV008", HoTen = "Bùi Thảo Linh", MaLop = "CTK47B", TenLop = "CNTT K47B", Diem = 8.0 },</w:t>
      </w:r>
    </w:p>
    <w:p>
      <w:pPr>
        <w:pStyle w:val="Code"/>
      </w:pPr>
      <w:r>
        <w:rPr>
          <w:rFonts w:ascii="Consolas" w:hAnsi="Consolas" w:eastAsia="Consolas"/>
          <w:sz w:val="16"/>
        </w:rPr>
        <w:t xml:space="preserve">        new SinhVien { MaSV = "SV009", HoTen = "Ngô Tuấn Minh", MaLop = "CTK48A", TenLop = "CNTT K48A", Diem = 6.0 },</w:t>
      </w:r>
    </w:p>
    <w:p>
      <w:pPr>
        <w:pStyle w:val="Code"/>
      </w:pPr>
      <w:r>
        <w:rPr>
          <w:rFonts w:ascii="Consolas" w:hAnsi="Consolas" w:eastAsia="Consolas"/>
          <w:sz w:val="16"/>
        </w:rPr>
        <w:t xml:space="preserve">        new SinhVien { MaSV = "SV010", HoTen = "Đỗ Bảo Ngọc", MaLop = "CTK48A", TenLop = "CNTT K48A", Diem = 9.3 },</w:t>
      </w:r>
    </w:p>
    <w:p>
      <w:pPr>
        <w:pStyle w:val="Code"/>
      </w:pPr>
      <w:r>
        <w:rPr>
          <w:rFonts w:ascii="Consolas" w:hAnsi="Consolas" w:eastAsia="Consolas"/>
          <w:sz w:val="16"/>
        </w:rPr>
        <w:t xml:space="preserve">        new SinhVien { MaSV = "SV011", HoTen = "Huỳnh Gia Phúc", MaLop = "CTK48A", TenLop = "CNTT K48A", Diem = 4.2 },</w:t>
      </w:r>
    </w:p>
    <w:p>
      <w:pPr>
        <w:pStyle w:val="Code"/>
      </w:pPr>
      <w:r>
        <w:rPr>
          <w:rFonts w:ascii="Consolas" w:hAnsi="Consolas" w:eastAsia="Consolas"/>
          <w:sz w:val="16"/>
        </w:rPr>
        <w:t xml:space="preserve">        new SinhVien { MaSV = "SV012", HoTen = "Mai Anh Thư", MaLop = "CTK48A", TenLop = "CNTT K48A", Diem = 7.8 }</w:t>
      </w:r>
    </w:p>
    <w:p>
      <w:pPr>
        <w:pStyle w:val="Code"/>
      </w:pPr>
      <w:r>
        <w:rPr>
          <w:rFonts w:ascii="Consolas" w:hAnsi="Consolas" w:eastAsia="Consolas"/>
          <w:sz w:val="16"/>
        </w:rPr>
        <w:t xml:space="preserve">    };</w:t>
      </w:r>
    </w:p>
    <w:p>
      <w:pPr>
        <w:pStyle w:val="Code"/>
      </w:pPr>
      <w:r>
        <w:rPr>
          <w:rFonts w:ascii="Consolas" w:hAnsi="Consolas" w:eastAsia="Consolas"/>
          <w:sz w:val="16"/>
        </w:rPr>
        <w:t>}</w:t>
      </w:r>
    </w:p>
    <w:p>
      <w:pPr>
        <w:pStyle w:val="Heading1"/>
      </w:pPr>
      <w:r>
        <w:t>4. Load ComboBox</w:t>
      </w:r>
    </w:p>
    <w:p>
      <w:pPr>
        <w:pStyle w:val="Code"/>
      </w:pPr>
      <w:r>
        <w:rPr>
          <w:rFonts w:ascii="Consolas" w:hAnsi="Consolas" w:eastAsia="Consolas"/>
          <w:sz w:val="16"/>
        </w:rPr>
        <w:t>private void LoadComboBox()</w:t>
      </w:r>
    </w:p>
    <w:p>
      <w:pPr>
        <w:pStyle w:val="Code"/>
      </w:pPr>
      <w:r>
        <w:rPr>
          <w:rFonts w:ascii="Consolas" w:hAnsi="Consolas" w:eastAsia="Consolas"/>
          <w:sz w:val="16"/>
        </w:rPr>
        <w:t>{</w:t>
      </w:r>
    </w:p>
    <w:p>
      <w:pPr>
        <w:pStyle w:val="Code"/>
      </w:pPr>
      <w:r>
        <w:rPr>
          <w:rFonts w:ascii="Consolas" w:hAnsi="Consolas" w:eastAsia="Consolas"/>
          <w:sz w:val="16"/>
        </w:rPr>
        <w:t xml:space="preserve">    var dsLop = danhSachSinhVien</w:t>
      </w:r>
    </w:p>
    <w:p>
      <w:pPr>
        <w:pStyle w:val="Code"/>
      </w:pPr>
      <w:r>
        <w:rPr>
          <w:rFonts w:ascii="Consolas" w:hAnsi="Consolas" w:eastAsia="Consolas"/>
          <w:sz w:val="16"/>
        </w:rPr>
        <w:t xml:space="preserve">        .Select(sv =&gt; new { sv.MaLop, sv.TenLop })</w:t>
      </w:r>
    </w:p>
    <w:p>
      <w:pPr>
        <w:pStyle w:val="Code"/>
      </w:pPr>
      <w:r>
        <w:rPr>
          <w:rFonts w:ascii="Consolas" w:hAnsi="Consolas" w:eastAsia="Consolas"/>
          <w:sz w:val="16"/>
        </w:rPr>
        <w:t xml:space="preserve">        .Distinct()</w:t>
      </w:r>
    </w:p>
    <w:p>
      <w:pPr>
        <w:pStyle w:val="Code"/>
      </w:pPr>
      <w:r>
        <w:rPr>
          <w:rFonts w:ascii="Consolas" w:hAnsi="Consolas" w:eastAsia="Consolas"/>
          <w:sz w:val="16"/>
        </w:rPr>
        <w:t xml:space="preserve">        .OrderBy(lop =&gt; lop.MaLop)</w:t>
      </w:r>
    </w:p>
    <w:p>
      <w:pPr>
        <w:pStyle w:val="Code"/>
      </w:pPr>
      <w:r>
        <w:rPr>
          <w:rFonts w:ascii="Consolas" w:hAnsi="Consolas" w:eastAsia="Consolas"/>
          <w:sz w:val="16"/>
        </w:rPr>
        <w:t xml:space="preserve">        .ToList();</w:t>
      </w:r>
    </w:p>
    <w:p>
      <w:pPr>
        <w:pStyle w:val="Code"/>
      </w:pPr>
      <w:r>
        <w:rPr>
          <w:rFonts w:ascii="Consolas" w:hAnsi="Consolas" w:eastAsia="Consolas"/>
          <w:sz w:val="16"/>
        </w:rPr>
      </w:r>
    </w:p>
    <w:p>
      <w:pPr>
        <w:pStyle w:val="Code"/>
      </w:pPr>
      <w:r>
        <w:rPr>
          <w:rFonts w:ascii="Consolas" w:hAnsi="Consolas" w:eastAsia="Consolas"/>
          <w:sz w:val="16"/>
        </w:rPr>
        <w:t xml:space="preserve">    cboLop.DataSource = dsLop;</w:t>
      </w:r>
    </w:p>
    <w:p>
      <w:pPr>
        <w:pStyle w:val="Code"/>
      </w:pPr>
      <w:r>
        <w:rPr>
          <w:rFonts w:ascii="Consolas" w:hAnsi="Consolas" w:eastAsia="Consolas"/>
          <w:sz w:val="16"/>
        </w:rPr>
        <w:t xml:space="preserve">    cboLop.DisplayMember = "TenLop";</w:t>
      </w:r>
    </w:p>
    <w:p>
      <w:pPr>
        <w:pStyle w:val="Code"/>
      </w:pPr>
      <w:r>
        <w:rPr>
          <w:rFonts w:ascii="Consolas" w:hAnsi="Consolas" w:eastAsia="Consolas"/>
          <w:sz w:val="16"/>
        </w:rPr>
        <w:t xml:space="preserve">    cboLop.ValueMember = "MaLop";</w:t>
      </w:r>
    </w:p>
    <w:p>
      <w:pPr>
        <w:pStyle w:val="Code"/>
      </w:pPr>
      <w:r>
        <w:rPr>
          <w:rFonts w:ascii="Consolas" w:hAnsi="Consolas" w:eastAsia="Consolas"/>
          <w:sz w:val="16"/>
        </w:rPr>
      </w:r>
    </w:p>
    <w:p>
      <w:pPr>
        <w:pStyle w:val="Code"/>
      </w:pPr>
      <w:r>
        <w:rPr>
          <w:rFonts w:ascii="Consolas" w:hAnsi="Consolas" w:eastAsia="Consolas"/>
          <w:sz w:val="16"/>
        </w:rPr>
        <w:t xml:space="preserve">    cboKetQua.Items.Clear();</w:t>
      </w:r>
    </w:p>
    <w:p>
      <w:pPr>
        <w:pStyle w:val="Code"/>
      </w:pPr>
      <w:r>
        <w:rPr>
          <w:rFonts w:ascii="Consolas" w:hAnsi="Consolas" w:eastAsia="Consolas"/>
          <w:sz w:val="16"/>
        </w:rPr>
        <w:t xml:space="preserve">    cboKetQua.Items.Add("Tất cả");</w:t>
      </w:r>
    </w:p>
    <w:p>
      <w:pPr>
        <w:pStyle w:val="Code"/>
      </w:pPr>
      <w:r>
        <w:rPr>
          <w:rFonts w:ascii="Consolas" w:hAnsi="Consolas" w:eastAsia="Consolas"/>
          <w:sz w:val="16"/>
        </w:rPr>
        <w:t xml:space="preserve">    cboKetQua.Items.Add("Đạt");</w:t>
      </w:r>
    </w:p>
    <w:p>
      <w:pPr>
        <w:pStyle w:val="Code"/>
      </w:pPr>
      <w:r>
        <w:rPr>
          <w:rFonts w:ascii="Consolas" w:hAnsi="Consolas" w:eastAsia="Consolas"/>
          <w:sz w:val="16"/>
        </w:rPr>
        <w:t xml:space="preserve">    cboKetQua.Items.Add("Không đạt");</w:t>
      </w:r>
    </w:p>
    <w:p>
      <w:pPr>
        <w:pStyle w:val="Code"/>
      </w:pPr>
      <w:r>
        <w:rPr>
          <w:rFonts w:ascii="Consolas" w:hAnsi="Consolas" w:eastAsia="Consolas"/>
          <w:sz w:val="16"/>
        </w:rPr>
        <w:t xml:space="preserve">    cboKetQua.SelectedIndex = 0;</w:t>
      </w:r>
    </w:p>
    <w:p>
      <w:pPr>
        <w:pStyle w:val="Code"/>
      </w:pPr>
      <w:r>
        <w:rPr>
          <w:rFonts w:ascii="Consolas" w:hAnsi="Consolas" w:eastAsia="Consolas"/>
          <w:sz w:val="16"/>
        </w:rPr>
        <w:t>}</w:t>
      </w:r>
    </w:p>
    <w:p>
      <w:r>
        <w:t>Giải thích: Select lấy mã lớp và tên lớp, Distinct loại bỏ lớp bị lặp, OrderBy sắp xếp lớp trước khi binding vào ComboBox.</w:t>
      </w:r>
    </w:p>
    <w:p>
      <w:pPr>
        <w:pStyle w:val="Heading1"/>
      </w:pPr>
      <w:r>
        <w:t>5. Hàm xem báo cáo</w:t>
      </w:r>
    </w:p>
    <w:p>
      <w:pPr>
        <w:pStyle w:val="Code"/>
      </w:pPr>
      <w:r>
        <w:rPr>
          <w:rFonts w:ascii="Consolas" w:hAnsi="Consolas" w:eastAsia="Consolas"/>
          <w:sz w:val="16"/>
        </w:rPr>
        <w:t>private void XemBaoCao()</w:t>
      </w:r>
    </w:p>
    <w:p>
      <w:pPr>
        <w:pStyle w:val="Code"/>
      </w:pPr>
      <w:r>
        <w:rPr>
          <w:rFonts w:ascii="Consolas" w:hAnsi="Consolas" w:eastAsia="Consolas"/>
          <w:sz w:val="16"/>
        </w:rPr>
        <w:t>{</w:t>
      </w:r>
    </w:p>
    <w:p>
      <w:pPr>
        <w:pStyle w:val="Code"/>
      </w:pPr>
      <w:r>
        <w:rPr>
          <w:rFonts w:ascii="Consolas" w:hAnsi="Consolas" w:eastAsia="Consolas"/>
          <w:sz w:val="16"/>
        </w:rPr>
        <w:t xml:space="preserve">    if (cboLop.SelectedValue == null) return;</w:t>
      </w:r>
    </w:p>
    <w:p>
      <w:pPr>
        <w:pStyle w:val="Code"/>
      </w:pPr>
      <w:r>
        <w:rPr>
          <w:rFonts w:ascii="Consolas" w:hAnsi="Consolas" w:eastAsia="Consolas"/>
          <w:sz w:val="16"/>
        </w:rPr>
      </w:r>
    </w:p>
    <w:p>
      <w:pPr>
        <w:pStyle w:val="Code"/>
      </w:pPr>
      <w:r>
        <w:rPr>
          <w:rFonts w:ascii="Consolas" w:hAnsi="Consolas" w:eastAsia="Consolas"/>
          <w:sz w:val="16"/>
        </w:rPr>
        <w:t xml:space="preserve">    string maLop = cboLop.SelectedValue.ToString();</w:t>
      </w:r>
    </w:p>
    <w:p>
      <w:pPr>
        <w:pStyle w:val="Code"/>
      </w:pPr>
      <w:r>
        <w:rPr>
          <w:rFonts w:ascii="Consolas" w:hAnsi="Consolas" w:eastAsia="Consolas"/>
          <w:sz w:val="16"/>
        </w:rPr>
        <w:t xml:space="preserve">    string ketQua = cboKetQua.SelectedItem?.ToString() ?? "Tất cả";</w:t>
      </w:r>
    </w:p>
    <w:p>
      <w:pPr>
        <w:pStyle w:val="Code"/>
      </w:pPr>
      <w:r>
        <w:rPr>
          <w:rFonts w:ascii="Consolas" w:hAnsi="Consolas" w:eastAsia="Consolas"/>
          <w:sz w:val="16"/>
        </w:rPr>
        <w:t xml:space="preserve">    string tuKhoa = txtTuKhoa.Text.Trim().ToLower();</w:t>
      </w:r>
    </w:p>
    <w:p>
      <w:pPr>
        <w:pStyle w:val="Code"/>
      </w:pPr>
      <w:r>
        <w:rPr>
          <w:rFonts w:ascii="Consolas" w:hAnsi="Consolas" w:eastAsia="Consolas"/>
          <w:sz w:val="16"/>
        </w:rPr>
      </w:r>
    </w:p>
    <w:p>
      <w:pPr>
        <w:pStyle w:val="Code"/>
      </w:pPr>
      <w:r>
        <w:rPr>
          <w:rFonts w:ascii="Consolas" w:hAnsi="Consolas" w:eastAsia="Consolas"/>
          <w:sz w:val="16"/>
        </w:rPr>
        <w:t xml:space="preserve">    var query = danhSachSinhVien.Where(sv =&gt; sv.MaLop == maLop);</w:t>
      </w:r>
    </w:p>
    <w:p>
      <w:pPr>
        <w:pStyle w:val="Code"/>
      </w:pPr>
      <w:r>
        <w:rPr>
          <w:rFonts w:ascii="Consolas" w:hAnsi="Consolas" w:eastAsia="Consolas"/>
          <w:sz w:val="16"/>
        </w:rPr>
      </w:r>
    </w:p>
    <w:p>
      <w:pPr>
        <w:pStyle w:val="Code"/>
      </w:pPr>
      <w:r>
        <w:rPr>
          <w:rFonts w:ascii="Consolas" w:hAnsi="Consolas" w:eastAsia="Consolas"/>
          <w:sz w:val="16"/>
        </w:rPr>
        <w:t xml:space="preserve">    if (ketQua == "Đạt")</w:t>
      </w:r>
    </w:p>
    <w:p>
      <w:pPr>
        <w:pStyle w:val="Code"/>
      </w:pPr>
      <w:r>
        <w:rPr>
          <w:rFonts w:ascii="Consolas" w:hAnsi="Consolas" w:eastAsia="Consolas"/>
          <w:sz w:val="16"/>
        </w:rPr>
        <w:t xml:space="preserve">    {</w:t>
      </w:r>
    </w:p>
    <w:p>
      <w:pPr>
        <w:pStyle w:val="Code"/>
      </w:pPr>
      <w:r>
        <w:rPr>
          <w:rFonts w:ascii="Consolas" w:hAnsi="Consolas" w:eastAsia="Consolas"/>
          <w:sz w:val="16"/>
        </w:rPr>
        <w:t xml:space="preserve">        query = query.Where(sv =&gt; sv.Diem &gt;= 5);</w:t>
      </w:r>
    </w:p>
    <w:p>
      <w:pPr>
        <w:pStyle w:val="Code"/>
      </w:pPr>
      <w:r>
        <w:rPr>
          <w:rFonts w:ascii="Consolas" w:hAnsi="Consolas" w:eastAsia="Consolas"/>
          <w:sz w:val="16"/>
        </w:rPr>
        <w:t xml:space="preserve">    }</w:t>
      </w:r>
    </w:p>
    <w:p>
      <w:pPr>
        <w:pStyle w:val="Code"/>
      </w:pPr>
      <w:r>
        <w:rPr>
          <w:rFonts w:ascii="Consolas" w:hAnsi="Consolas" w:eastAsia="Consolas"/>
          <w:sz w:val="16"/>
        </w:rPr>
        <w:t xml:space="preserve">    else if (ketQua == "Không đạt")</w:t>
      </w:r>
    </w:p>
    <w:p>
      <w:pPr>
        <w:pStyle w:val="Code"/>
      </w:pPr>
      <w:r>
        <w:rPr>
          <w:rFonts w:ascii="Consolas" w:hAnsi="Consolas" w:eastAsia="Consolas"/>
          <w:sz w:val="16"/>
        </w:rPr>
        <w:t xml:space="preserve">    {</w:t>
      </w:r>
    </w:p>
    <w:p>
      <w:pPr>
        <w:pStyle w:val="Code"/>
      </w:pPr>
      <w:r>
        <w:rPr>
          <w:rFonts w:ascii="Consolas" w:hAnsi="Consolas" w:eastAsia="Consolas"/>
          <w:sz w:val="16"/>
        </w:rPr>
        <w:t xml:space="preserve">        query = query.Where(sv =&gt; sv.Diem &lt; 5);</w:t>
      </w:r>
    </w:p>
    <w:p>
      <w:pPr>
        <w:pStyle w:val="Code"/>
      </w:pPr>
      <w:r>
        <w:rPr>
          <w:rFonts w:ascii="Consolas" w:hAnsi="Consolas" w:eastAsia="Consolas"/>
          <w:sz w:val="16"/>
        </w:rPr>
        <w:t xml:space="preserve">    }</w:t>
      </w:r>
    </w:p>
    <w:p>
      <w:pPr>
        <w:pStyle w:val="Code"/>
      </w:pPr>
      <w:r>
        <w:rPr>
          <w:rFonts w:ascii="Consolas" w:hAnsi="Consolas" w:eastAsia="Consolas"/>
          <w:sz w:val="16"/>
        </w:rPr>
      </w:r>
    </w:p>
    <w:p>
      <w:pPr>
        <w:pStyle w:val="Code"/>
      </w:pPr>
      <w:r>
        <w:rPr>
          <w:rFonts w:ascii="Consolas" w:hAnsi="Consolas" w:eastAsia="Consolas"/>
          <w:sz w:val="16"/>
        </w:rPr>
        <w:t xml:space="preserve">    if (!string.IsNullOrWhiteSpace(tuKhoa))</w:t>
      </w:r>
    </w:p>
    <w:p>
      <w:pPr>
        <w:pStyle w:val="Code"/>
      </w:pPr>
      <w:r>
        <w:rPr>
          <w:rFonts w:ascii="Consolas" w:hAnsi="Consolas" w:eastAsia="Consolas"/>
          <w:sz w:val="16"/>
        </w:rPr>
        <w:t xml:space="preserve">    {</w:t>
      </w:r>
    </w:p>
    <w:p>
      <w:pPr>
        <w:pStyle w:val="Code"/>
      </w:pPr>
      <w:r>
        <w:rPr>
          <w:rFonts w:ascii="Consolas" w:hAnsi="Consolas" w:eastAsia="Consolas"/>
          <w:sz w:val="16"/>
        </w:rPr>
        <w:t xml:space="preserve">        query = query.Where(sv =&gt;</w:t>
      </w:r>
    </w:p>
    <w:p>
      <w:pPr>
        <w:pStyle w:val="Code"/>
      </w:pPr>
      <w:r>
        <w:rPr>
          <w:rFonts w:ascii="Consolas" w:hAnsi="Consolas" w:eastAsia="Consolas"/>
          <w:sz w:val="16"/>
        </w:rPr>
        <w:t xml:space="preserve">            sv.MaSV.ToLower().Contains(tuKhoa) ||</w:t>
      </w:r>
    </w:p>
    <w:p>
      <w:pPr>
        <w:pStyle w:val="Code"/>
      </w:pPr>
      <w:r>
        <w:rPr>
          <w:rFonts w:ascii="Consolas" w:hAnsi="Consolas" w:eastAsia="Consolas"/>
          <w:sz w:val="16"/>
        </w:rPr>
        <w:t xml:space="preserve">            sv.HoTen.ToLower().Contains(tuKhoa));</w:t>
      </w:r>
    </w:p>
    <w:p>
      <w:pPr>
        <w:pStyle w:val="Code"/>
      </w:pPr>
      <w:r>
        <w:rPr>
          <w:rFonts w:ascii="Consolas" w:hAnsi="Consolas" w:eastAsia="Consolas"/>
          <w:sz w:val="16"/>
        </w:rPr>
        <w:t xml:space="preserve">    }</w:t>
      </w:r>
    </w:p>
    <w:p>
      <w:pPr>
        <w:pStyle w:val="Code"/>
      </w:pPr>
      <w:r>
        <w:rPr>
          <w:rFonts w:ascii="Consolas" w:hAnsi="Consolas" w:eastAsia="Consolas"/>
          <w:sz w:val="16"/>
        </w:rPr>
      </w:r>
    </w:p>
    <w:p>
      <w:pPr>
        <w:pStyle w:val="Code"/>
      </w:pPr>
      <w:r>
        <w:rPr>
          <w:rFonts w:ascii="Consolas" w:hAnsi="Consolas" w:eastAsia="Consolas"/>
          <w:sz w:val="16"/>
        </w:rPr>
        <w:t xml:space="preserve">    var baoCao = query</w:t>
      </w:r>
    </w:p>
    <w:p>
      <w:pPr>
        <w:pStyle w:val="Code"/>
      </w:pPr>
      <w:r>
        <w:rPr>
          <w:rFonts w:ascii="Consolas" w:hAnsi="Consolas" w:eastAsia="Consolas"/>
          <w:sz w:val="16"/>
        </w:rPr>
        <w:t xml:space="preserve">        .OrderByDescending(sv =&gt; sv.Diem)</w:t>
      </w:r>
    </w:p>
    <w:p>
      <w:pPr>
        <w:pStyle w:val="Code"/>
      </w:pPr>
      <w:r>
        <w:rPr>
          <w:rFonts w:ascii="Consolas" w:hAnsi="Consolas" w:eastAsia="Consolas"/>
          <w:sz w:val="16"/>
        </w:rPr>
        <w:t xml:space="preserve">        .ThenBy(sv =&gt; sv.HoTen)</w:t>
      </w:r>
    </w:p>
    <w:p>
      <w:pPr>
        <w:pStyle w:val="Code"/>
      </w:pPr>
      <w:r>
        <w:rPr>
          <w:rFonts w:ascii="Consolas" w:hAnsi="Consolas" w:eastAsia="Consolas"/>
          <w:sz w:val="16"/>
        </w:rPr>
        <w:t xml:space="preserve">        .Select(sv =&gt; new</w:t>
      </w:r>
    </w:p>
    <w:p>
      <w:pPr>
        <w:pStyle w:val="Code"/>
      </w:pPr>
      <w:r>
        <w:rPr>
          <w:rFonts w:ascii="Consolas" w:hAnsi="Consolas" w:eastAsia="Consolas"/>
          <w:sz w:val="16"/>
        </w:rPr>
        <w:t xml:space="preserve">        {</w:t>
      </w:r>
    </w:p>
    <w:p>
      <w:pPr>
        <w:pStyle w:val="Code"/>
      </w:pPr>
      <w:r>
        <w:rPr>
          <w:rFonts w:ascii="Consolas" w:hAnsi="Consolas" w:eastAsia="Consolas"/>
          <w:sz w:val="16"/>
        </w:rPr>
        <w:t xml:space="preserve">            sv.MaSV,</w:t>
      </w:r>
    </w:p>
    <w:p>
      <w:pPr>
        <w:pStyle w:val="Code"/>
      </w:pPr>
      <w:r>
        <w:rPr>
          <w:rFonts w:ascii="Consolas" w:hAnsi="Consolas" w:eastAsia="Consolas"/>
          <w:sz w:val="16"/>
        </w:rPr>
        <w:t xml:space="preserve">            sv.HoTen,</w:t>
      </w:r>
    </w:p>
    <w:p>
      <w:pPr>
        <w:pStyle w:val="Code"/>
      </w:pPr>
      <w:r>
        <w:rPr>
          <w:rFonts w:ascii="Consolas" w:hAnsi="Consolas" w:eastAsia="Consolas"/>
          <w:sz w:val="16"/>
        </w:rPr>
        <w:t xml:space="preserve">            sv.TenLop,</w:t>
      </w:r>
    </w:p>
    <w:p>
      <w:pPr>
        <w:pStyle w:val="Code"/>
      </w:pPr>
      <w:r>
        <w:rPr>
          <w:rFonts w:ascii="Consolas" w:hAnsi="Consolas" w:eastAsia="Consolas"/>
          <w:sz w:val="16"/>
        </w:rPr>
        <w:t xml:space="preserve">            sv.Diem,</w:t>
      </w:r>
    </w:p>
    <w:p>
      <w:pPr>
        <w:pStyle w:val="Code"/>
      </w:pPr>
      <w:r>
        <w:rPr>
          <w:rFonts w:ascii="Consolas" w:hAnsi="Consolas" w:eastAsia="Consolas"/>
          <w:sz w:val="16"/>
        </w:rPr>
        <w:t xml:space="preserve">            sv.KetQua</w:t>
      </w:r>
    </w:p>
    <w:p>
      <w:pPr>
        <w:pStyle w:val="Code"/>
      </w:pPr>
      <w:r>
        <w:rPr>
          <w:rFonts w:ascii="Consolas" w:hAnsi="Consolas" w:eastAsia="Consolas"/>
          <w:sz w:val="16"/>
        </w:rPr>
        <w:t xml:space="preserve">        })</w:t>
      </w:r>
    </w:p>
    <w:p>
      <w:pPr>
        <w:pStyle w:val="Code"/>
      </w:pPr>
      <w:r>
        <w:rPr>
          <w:rFonts w:ascii="Consolas" w:hAnsi="Consolas" w:eastAsia="Consolas"/>
          <w:sz w:val="16"/>
        </w:rPr>
        <w:t xml:space="preserve">        .ToList();</w:t>
      </w:r>
    </w:p>
    <w:p>
      <w:pPr>
        <w:pStyle w:val="Code"/>
      </w:pPr>
      <w:r>
        <w:rPr>
          <w:rFonts w:ascii="Consolas" w:hAnsi="Consolas" w:eastAsia="Consolas"/>
          <w:sz w:val="16"/>
        </w:rPr>
      </w:r>
    </w:p>
    <w:p>
      <w:pPr>
        <w:pStyle w:val="Code"/>
      </w:pPr>
      <w:r>
        <w:rPr>
          <w:rFonts w:ascii="Consolas" w:hAnsi="Consolas" w:eastAsia="Consolas"/>
          <w:sz w:val="16"/>
        </w:rPr>
        <w:t xml:space="preserve">    dgvBaoCao.DataSource = baoCao;</w:t>
      </w:r>
    </w:p>
    <w:p>
      <w:pPr>
        <w:pStyle w:val="Code"/>
      </w:pPr>
      <w:r>
        <w:rPr>
          <w:rFonts w:ascii="Consolas" w:hAnsi="Consolas" w:eastAsia="Consolas"/>
          <w:sz w:val="16"/>
        </w:rPr>
        <w:t xml:space="preserve">    duLieuDangHienThi = baoCao.Cast&lt;object&gt;().ToList();</w:t>
      </w:r>
    </w:p>
    <w:p>
      <w:pPr>
        <w:pStyle w:val="Code"/>
      </w:pPr>
      <w:r>
        <w:rPr>
          <w:rFonts w:ascii="Consolas" w:hAnsi="Consolas" w:eastAsia="Consolas"/>
          <w:sz w:val="16"/>
        </w:rPr>
        <w:t xml:space="preserve">    CapNhatThongKe(baoCao.Count);</w:t>
      </w:r>
    </w:p>
    <w:p>
      <w:pPr>
        <w:pStyle w:val="Code"/>
      </w:pPr>
      <w:r>
        <w:rPr>
          <w:rFonts w:ascii="Consolas" w:hAnsi="Consolas" w:eastAsia="Consolas"/>
          <w:sz w:val="16"/>
        </w:rPr>
      </w:r>
    </w:p>
    <w:p>
      <w:pPr>
        <w:pStyle w:val="Code"/>
      </w:pPr>
      <w:r>
        <w:rPr>
          <w:rFonts w:ascii="Consolas" w:hAnsi="Consolas" w:eastAsia="Consolas"/>
          <w:sz w:val="16"/>
        </w:rPr>
        <w:t xml:space="preserve">    if (baoCao.Count == 0)</w:t>
      </w:r>
    </w:p>
    <w:p>
      <w:pPr>
        <w:pStyle w:val="Code"/>
      </w:pPr>
      <w:r>
        <w:rPr>
          <w:rFonts w:ascii="Consolas" w:hAnsi="Consolas" w:eastAsia="Consolas"/>
          <w:sz w:val="16"/>
        </w:rPr>
        <w:t xml:space="preserve">    {</w:t>
      </w:r>
    </w:p>
    <w:p>
      <w:pPr>
        <w:pStyle w:val="Code"/>
      </w:pPr>
      <w:r>
        <w:rPr>
          <w:rFonts w:ascii="Consolas" w:hAnsi="Consolas" w:eastAsia="Consolas"/>
          <w:sz w:val="16"/>
        </w:rPr>
        <w:t xml:space="preserve">        MessageBox.Show("Không có dữ liệu phù hợp.");</w:t>
      </w:r>
    </w:p>
    <w:p>
      <w:pPr>
        <w:pStyle w:val="Code"/>
      </w:pPr>
      <w:r>
        <w:rPr>
          <w:rFonts w:ascii="Consolas" w:hAnsi="Consolas" w:eastAsia="Consolas"/>
          <w:sz w:val="16"/>
        </w:rPr>
        <w:t xml:space="preserve">    }</w:t>
      </w:r>
    </w:p>
    <w:p>
      <w:pPr>
        <w:pStyle w:val="Code"/>
      </w:pPr>
      <w:r>
        <w:rPr>
          <w:rFonts w:ascii="Consolas" w:hAnsi="Consolas" w:eastAsia="Consolas"/>
          <w:sz w:val="16"/>
        </w:rPr>
        <w:t>}</w:t>
      </w:r>
    </w:p>
    <w:p>
      <w:r>
        <w:t>Giải thích: Hàm này thể hiện đầy đủ các thao tác LINQ: Where để lọc, OrderByDescending để sắp xếp, ThenBy để sắp xếp phụ và Select để chọn dữ liệu hiển thị.</w:t>
      </w:r>
    </w:p>
    <w:p>
      <w:pPr>
        <w:pStyle w:val="Heading1"/>
      </w:pPr>
      <w:r>
        <w:t>6. Cập nhật thống kê</w:t>
      </w:r>
    </w:p>
    <w:p>
      <w:pPr>
        <w:pStyle w:val="Code"/>
      </w:pPr>
      <w:r>
        <w:rPr>
          <w:rFonts w:ascii="Consolas" w:hAnsi="Consolas" w:eastAsia="Consolas"/>
          <w:sz w:val="16"/>
        </w:rPr>
        <w:t>private void CapNhatThongKe(int soDongHienThi)</w:t>
      </w:r>
    </w:p>
    <w:p>
      <w:pPr>
        <w:pStyle w:val="Code"/>
      </w:pPr>
      <w:r>
        <w:rPr>
          <w:rFonts w:ascii="Consolas" w:hAnsi="Consolas" w:eastAsia="Consolas"/>
          <w:sz w:val="16"/>
        </w:rPr>
        <w:t>{</w:t>
      </w:r>
    </w:p>
    <w:p>
      <w:pPr>
        <w:pStyle w:val="Code"/>
      </w:pPr>
      <w:r>
        <w:rPr>
          <w:rFonts w:ascii="Consolas" w:hAnsi="Consolas" w:eastAsia="Consolas"/>
          <w:sz w:val="16"/>
        </w:rPr>
        <w:t xml:space="preserve">    string maLop = cboLop.SelectedValue?.ToString() ?? "";</w:t>
      </w:r>
    </w:p>
    <w:p>
      <w:pPr>
        <w:pStyle w:val="Code"/>
      </w:pPr>
      <w:r>
        <w:rPr>
          <w:rFonts w:ascii="Consolas" w:hAnsi="Consolas" w:eastAsia="Consolas"/>
          <w:sz w:val="16"/>
        </w:rPr>
      </w:r>
    </w:p>
    <w:p>
      <w:pPr>
        <w:pStyle w:val="Code"/>
      </w:pPr>
      <w:r>
        <w:rPr>
          <w:rFonts w:ascii="Consolas" w:hAnsi="Consolas" w:eastAsia="Consolas"/>
          <w:sz w:val="16"/>
        </w:rPr>
        <w:t xml:space="preserve">    var dsLop = danhSachSinhVien</w:t>
      </w:r>
    </w:p>
    <w:p>
      <w:pPr>
        <w:pStyle w:val="Code"/>
      </w:pPr>
      <w:r>
        <w:rPr>
          <w:rFonts w:ascii="Consolas" w:hAnsi="Consolas" w:eastAsia="Consolas"/>
          <w:sz w:val="16"/>
        </w:rPr>
        <w:t xml:space="preserve">        .Where(sv =&gt; sv.MaLop == maLop)</w:t>
      </w:r>
    </w:p>
    <w:p>
      <w:pPr>
        <w:pStyle w:val="Code"/>
      </w:pPr>
      <w:r>
        <w:rPr>
          <w:rFonts w:ascii="Consolas" w:hAnsi="Consolas" w:eastAsia="Consolas"/>
          <w:sz w:val="16"/>
        </w:rPr>
        <w:t xml:space="preserve">        .ToList();</w:t>
      </w:r>
    </w:p>
    <w:p>
      <w:pPr>
        <w:pStyle w:val="Code"/>
      </w:pPr>
      <w:r>
        <w:rPr>
          <w:rFonts w:ascii="Consolas" w:hAnsi="Consolas" w:eastAsia="Consolas"/>
          <w:sz w:val="16"/>
        </w:rPr>
      </w:r>
    </w:p>
    <w:p>
      <w:pPr>
        <w:pStyle w:val="Code"/>
      </w:pPr>
      <w:r>
        <w:rPr>
          <w:rFonts w:ascii="Consolas" w:hAnsi="Consolas" w:eastAsia="Consolas"/>
          <w:sz w:val="16"/>
        </w:rPr>
        <w:t xml:space="preserve">    int tongSo = dsLop.Count;</w:t>
      </w:r>
    </w:p>
    <w:p>
      <w:pPr>
        <w:pStyle w:val="Code"/>
      </w:pPr>
      <w:r>
        <w:rPr>
          <w:rFonts w:ascii="Consolas" w:hAnsi="Consolas" w:eastAsia="Consolas"/>
          <w:sz w:val="16"/>
        </w:rPr>
        <w:t xml:space="preserve">    int soDat = dsLop.Count(sv =&gt; sv.Diem &gt;= 5);</w:t>
      </w:r>
    </w:p>
    <w:p>
      <w:pPr>
        <w:pStyle w:val="Code"/>
      </w:pPr>
      <w:r>
        <w:rPr>
          <w:rFonts w:ascii="Consolas" w:hAnsi="Consolas" w:eastAsia="Consolas"/>
          <w:sz w:val="16"/>
        </w:rPr>
        <w:t xml:space="preserve">    int soKhongDat = dsLop.Count(sv =&gt; sv.Diem &lt; 5);</w:t>
      </w:r>
    </w:p>
    <w:p>
      <w:pPr>
        <w:pStyle w:val="Code"/>
      </w:pPr>
      <w:r>
        <w:rPr>
          <w:rFonts w:ascii="Consolas" w:hAnsi="Consolas" w:eastAsia="Consolas"/>
          <w:sz w:val="16"/>
        </w:rPr>
        <w:t xml:space="preserve">    double diemTB = tongSo &gt; 0 ? dsLop.Average(sv =&gt; sv.Diem) : 0;</w:t>
      </w:r>
    </w:p>
    <w:p>
      <w:pPr>
        <w:pStyle w:val="Code"/>
      </w:pPr>
      <w:r>
        <w:rPr>
          <w:rFonts w:ascii="Consolas" w:hAnsi="Consolas" w:eastAsia="Consolas"/>
          <w:sz w:val="16"/>
        </w:rPr>
      </w:r>
    </w:p>
    <w:p>
      <w:pPr>
        <w:pStyle w:val="Code"/>
      </w:pPr>
      <w:r>
        <w:rPr>
          <w:rFonts w:ascii="Consolas" w:hAnsi="Consolas" w:eastAsia="Consolas"/>
          <w:sz w:val="16"/>
        </w:rPr>
        <w:t xml:space="preserve">    lblThongKe.Text = $"Đang hiển thị: {soDongHienThi} | " +</w:t>
      </w:r>
    </w:p>
    <w:p>
      <w:pPr>
        <w:pStyle w:val="Code"/>
      </w:pPr>
      <w:r>
        <w:rPr>
          <w:rFonts w:ascii="Consolas" w:hAnsi="Consolas" w:eastAsia="Consolas"/>
          <w:sz w:val="16"/>
        </w:rPr>
        <w:t xml:space="preserve">                      $"Tổng lớp: {tongSo} | Đạt: {soDat} | " +</w:t>
      </w:r>
    </w:p>
    <w:p>
      <w:pPr>
        <w:pStyle w:val="Code"/>
      </w:pPr>
      <w:r>
        <w:rPr>
          <w:rFonts w:ascii="Consolas" w:hAnsi="Consolas" w:eastAsia="Consolas"/>
          <w:sz w:val="16"/>
        </w:rPr>
        <w:t xml:space="preserve">                      $"Không đạt: {soKhongDat} | ĐTB: {diemTB:0.00}";</w:t>
      </w:r>
    </w:p>
    <w:p>
      <w:pPr>
        <w:pStyle w:val="Code"/>
      </w:pPr>
      <w:r>
        <w:rPr>
          <w:rFonts w:ascii="Consolas" w:hAnsi="Consolas" w:eastAsia="Consolas"/>
          <w:sz w:val="16"/>
        </w:rPr>
        <w:t>}</w:t>
      </w:r>
    </w:p>
    <w:p>
      <w:r>
        <w:t>Giải thích: Count và Average giúp tính thống kê ngắn gọn. Cần kiểm tra tongSo &gt; 0 để tránh lỗi khi tính trung bình trên danh sách rỗng.</w:t>
      </w:r>
    </w:p>
    <w:p>
      <w:pPr>
        <w:pStyle w:val="Heading1"/>
      </w:pPr>
      <w:r>
        <w:t>7. Thống kê theo lớp</w:t>
      </w:r>
    </w:p>
    <w:p>
      <w:pPr>
        <w:pStyle w:val="Code"/>
      </w:pPr>
      <w:r>
        <w:rPr>
          <w:rFonts w:ascii="Consolas" w:hAnsi="Consolas" w:eastAsia="Consolas"/>
          <w:sz w:val="16"/>
        </w:rPr>
        <w:t>private void btnThongKe_Click(object sender, EventArgs e)</w:t>
      </w:r>
    </w:p>
    <w:p>
      <w:pPr>
        <w:pStyle w:val="Code"/>
      </w:pPr>
      <w:r>
        <w:rPr>
          <w:rFonts w:ascii="Consolas" w:hAnsi="Consolas" w:eastAsia="Consolas"/>
          <w:sz w:val="16"/>
        </w:rPr>
        <w:t>{</w:t>
      </w:r>
    </w:p>
    <w:p>
      <w:pPr>
        <w:pStyle w:val="Code"/>
      </w:pPr>
      <w:r>
        <w:rPr>
          <w:rFonts w:ascii="Consolas" w:hAnsi="Consolas" w:eastAsia="Consolas"/>
          <w:sz w:val="16"/>
        </w:rPr>
        <w:t xml:space="preserve">    var thongKe = danhSachSinhVien</w:t>
      </w:r>
    </w:p>
    <w:p>
      <w:pPr>
        <w:pStyle w:val="Code"/>
      </w:pPr>
      <w:r>
        <w:rPr>
          <w:rFonts w:ascii="Consolas" w:hAnsi="Consolas" w:eastAsia="Consolas"/>
          <w:sz w:val="16"/>
        </w:rPr>
        <w:t xml:space="preserve">        .GroupBy(sv =&gt; new { sv.MaLop, sv.TenLop })</w:t>
      </w:r>
    </w:p>
    <w:p>
      <w:pPr>
        <w:pStyle w:val="Code"/>
      </w:pPr>
      <w:r>
        <w:rPr>
          <w:rFonts w:ascii="Consolas" w:hAnsi="Consolas" w:eastAsia="Consolas"/>
          <w:sz w:val="16"/>
        </w:rPr>
        <w:t xml:space="preserve">        .Select(g =&gt; new</w:t>
      </w:r>
    </w:p>
    <w:p>
      <w:pPr>
        <w:pStyle w:val="Code"/>
      </w:pPr>
      <w:r>
        <w:rPr>
          <w:rFonts w:ascii="Consolas" w:hAnsi="Consolas" w:eastAsia="Consolas"/>
          <w:sz w:val="16"/>
        </w:rPr>
        <w:t xml:space="preserve">        {</w:t>
      </w:r>
    </w:p>
    <w:p>
      <w:pPr>
        <w:pStyle w:val="Code"/>
      </w:pPr>
      <w:r>
        <w:rPr>
          <w:rFonts w:ascii="Consolas" w:hAnsi="Consolas" w:eastAsia="Consolas"/>
          <w:sz w:val="16"/>
        </w:rPr>
        <w:t xml:space="preserve">            g.Key.MaLop,</w:t>
      </w:r>
    </w:p>
    <w:p>
      <w:pPr>
        <w:pStyle w:val="Code"/>
      </w:pPr>
      <w:r>
        <w:rPr>
          <w:rFonts w:ascii="Consolas" w:hAnsi="Consolas" w:eastAsia="Consolas"/>
          <w:sz w:val="16"/>
        </w:rPr>
        <w:t xml:space="preserve">            g.Key.TenLop,</w:t>
      </w:r>
    </w:p>
    <w:p>
      <w:pPr>
        <w:pStyle w:val="Code"/>
      </w:pPr>
      <w:r>
        <w:rPr>
          <w:rFonts w:ascii="Consolas" w:hAnsi="Consolas" w:eastAsia="Consolas"/>
          <w:sz w:val="16"/>
        </w:rPr>
        <w:t xml:space="preserve">            SoLuong = g.Count(),</w:t>
      </w:r>
    </w:p>
    <w:p>
      <w:pPr>
        <w:pStyle w:val="Code"/>
      </w:pPr>
      <w:r>
        <w:rPr>
          <w:rFonts w:ascii="Consolas" w:hAnsi="Consolas" w:eastAsia="Consolas"/>
          <w:sz w:val="16"/>
        </w:rPr>
        <w:t xml:space="preserve">            SoDat = g.Count(sv =&gt; sv.Diem &gt;= 5),</w:t>
      </w:r>
    </w:p>
    <w:p>
      <w:pPr>
        <w:pStyle w:val="Code"/>
      </w:pPr>
      <w:r>
        <w:rPr>
          <w:rFonts w:ascii="Consolas" w:hAnsi="Consolas" w:eastAsia="Consolas"/>
          <w:sz w:val="16"/>
        </w:rPr>
        <w:t xml:space="preserve">            SoKhongDat = g.Count(sv =&gt; sv.Diem &lt; 5),</w:t>
      </w:r>
    </w:p>
    <w:p>
      <w:pPr>
        <w:pStyle w:val="Code"/>
      </w:pPr>
      <w:r>
        <w:rPr>
          <w:rFonts w:ascii="Consolas" w:hAnsi="Consolas" w:eastAsia="Consolas"/>
          <w:sz w:val="16"/>
        </w:rPr>
        <w:t xml:space="preserve">            DiemTrungBinh = Math.Round(g.Average(sv =&gt; sv.Diem), 2)</w:t>
      </w:r>
    </w:p>
    <w:p>
      <w:pPr>
        <w:pStyle w:val="Code"/>
      </w:pPr>
      <w:r>
        <w:rPr>
          <w:rFonts w:ascii="Consolas" w:hAnsi="Consolas" w:eastAsia="Consolas"/>
          <w:sz w:val="16"/>
        </w:rPr>
        <w:t xml:space="preserve">        })</w:t>
      </w:r>
    </w:p>
    <w:p>
      <w:pPr>
        <w:pStyle w:val="Code"/>
      </w:pPr>
      <w:r>
        <w:rPr>
          <w:rFonts w:ascii="Consolas" w:hAnsi="Consolas" w:eastAsia="Consolas"/>
          <w:sz w:val="16"/>
        </w:rPr>
        <w:t xml:space="preserve">        .OrderBy(x =&gt; x.MaLop)</w:t>
      </w:r>
    </w:p>
    <w:p>
      <w:pPr>
        <w:pStyle w:val="Code"/>
      </w:pPr>
      <w:r>
        <w:rPr>
          <w:rFonts w:ascii="Consolas" w:hAnsi="Consolas" w:eastAsia="Consolas"/>
          <w:sz w:val="16"/>
        </w:rPr>
        <w:t xml:space="preserve">        .ToList();</w:t>
      </w:r>
    </w:p>
    <w:p>
      <w:pPr>
        <w:pStyle w:val="Code"/>
      </w:pPr>
      <w:r>
        <w:rPr>
          <w:rFonts w:ascii="Consolas" w:hAnsi="Consolas" w:eastAsia="Consolas"/>
          <w:sz w:val="16"/>
        </w:rPr>
      </w:r>
    </w:p>
    <w:p>
      <w:pPr>
        <w:pStyle w:val="Code"/>
      </w:pPr>
      <w:r>
        <w:rPr>
          <w:rFonts w:ascii="Consolas" w:hAnsi="Consolas" w:eastAsia="Consolas"/>
          <w:sz w:val="16"/>
        </w:rPr>
        <w:t xml:space="preserve">    dgvBaoCao.DataSource = thongKe;</w:t>
      </w:r>
    </w:p>
    <w:p>
      <w:pPr>
        <w:pStyle w:val="Code"/>
      </w:pPr>
      <w:r>
        <w:rPr>
          <w:rFonts w:ascii="Consolas" w:hAnsi="Consolas" w:eastAsia="Consolas"/>
          <w:sz w:val="16"/>
        </w:rPr>
        <w:t xml:space="preserve">    duLieuDangHienThi = thongKe.Cast&lt;object&gt;().ToList();</w:t>
      </w:r>
    </w:p>
    <w:p>
      <w:pPr>
        <w:pStyle w:val="Code"/>
      </w:pPr>
      <w:r>
        <w:rPr>
          <w:rFonts w:ascii="Consolas" w:hAnsi="Consolas" w:eastAsia="Consolas"/>
          <w:sz w:val="16"/>
        </w:rPr>
        <w:t xml:space="preserve">    lblThongKe.Text = "Thống kê theo lớp";</w:t>
      </w:r>
    </w:p>
    <w:p>
      <w:pPr>
        <w:pStyle w:val="Code"/>
      </w:pPr>
      <w:r>
        <w:rPr>
          <w:rFonts w:ascii="Consolas" w:hAnsi="Consolas" w:eastAsia="Consolas"/>
          <w:sz w:val="16"/>
        </w:rPr>
        <w:t>}</w:t>
      </w:r>
    </w:p>
    <w:p>
      <w:r>
        <w:t>Giải thích: GroupBy gom sinh viên theo lớp. Sau đó Select tạo ra kết quả thống kê gồm số lượng, số đạt, số không đạt và điểm trung bình.</w:t>
      </w:r>
    </w:p>
    <w:p>
      <w:pPr>
        <w:pStyle w:val="Heading1"/>
      </w:pPr>
      <w:r>
        <w:t>8. Xuất file CSV</w:t>
      </w:r>
    </w:p>
    <w:p>
      <w:pPr>
        <w:pStyle w:val="Code"/>
      </w:pPr>
      <w:r>
        <w:rPr>
          <w:rFonts w:ascii="Consolas" w:hAnsi="Consolas" w:eastAsia="Consolas"/>
          <w:sz w:val="16"/>
        </w:rPr>
        <w:t>private void btnXuatFile_Click(object sender, EventArgs e)</w:t>
      </w:r>
    </w:p>
    <w:p>
      <w:pPr>
        <w:pStyle w:val="Code"/>
      </w:pPr>
      <w:r>
        <w:rPr>
          <w:rFonts w:ascii="Consolas" w:hAnsi="Consolas" w:eastAsia="Consolas"/>
          <w:sz w:val="16"/>
        </w:rPr>
        <w:t>{</w:t>
      </w:r>
    </w:p>
    <w:p>
      <w:pPr>
        <w:pStyle w:val="Code"/>
      </w:pPr>
      <w:r>
        <w:rPr>
          <w:rFonts w:ascii="Consolas" w:hAnsi="Consolas" w:eastAsia="Consolas"/>
          <w:sz w:val="16"/>
        </w:rPr>
        <w:t xml:space="preserve">    if (dgvBaoCao.Rows.Count == 0)</w:t>
      </w:r>
    </w:p>
    <w:p>
      <w:pPr>
        <w:pStyle w:val="Code"/>
      </w:pPr>
      <w:r>
        <w:rPr>
          <w:rFonts w:ascii="Consolas" w:hAnsi="Consolas" w:eastAsia="Consolas"/>
          <w:sz w:val="16"/>
        </w:rPr>
        <w:t xml:space="preserve">    {</w:t>
      </w:r>
    </w:p>
    <w:p>
      <w:pPr>
        <w:pStyle w:val="Code"/>
      </w:pPr>
      <w:r>
        <w:rPr>
          <w:rFonts w:ascii="Consolas" w:hAnsi="Consolas" w:eastAsia="Consolas"/>
          <w:sz w:val="16"/>
        </w:rPr>
        <w:t xml:space="preserve">        MessageBox.Show("Không có dữ liệu để xuất.");</w:t>
      </w:r>
    </w:p>
    <w:p>
      <w:pPr>
        <w:pStyle w:val="Code"/>
      </w:pPr>
      <w:r>
        <w:rPr>
          <w:rFonts w:ascii="Consolas" w:hAnsi="Consolas" w:eastAsia="Consolas"/>
          <w:sz w:val="16"/>
        </w:rPr>
        <w:t xml:space="preserve">        return;</w:t>
      </w:r>
    </w:p>
    <w:p>
      <w:pPr>
        <w:pStyle w:val="Code"/>
      </w:pPr>
      <w:r>
        <w:rPr>
          <w:rFonts w:ascii="Consolas" w:hAnsi="Consolas" w:eastAsia="Consolas"/>
          <w:sz w:val="16"/>
        </w:rPr>
        <w:t xml:space="preserve">    }</w:t>
      </w:r>
    </w:p>
    <w:p>
      <w:pPr>
        <w:pStyle w:val="Code"/>
      </w:pPr>
      <w:r>
        <w:rPr>
          <w:rFonts w:ascii="Consolas" w:hAnsi="Consolas" w:eastAsia="Consolas"/>
          <w:sz w:val="16"/>
        </w:rPr>
      </w:r>
    </w:p>
    <w:p>
      <w:pPr>
        <w:pStyle w:val="Code"/>
      </w:pPr>
      <w:r>
        <w:rPr>
          <w:rFonts w:ascii="Consolas" w:hAnsi="Consolas" w:eastAsia="Consolas"/>
          <w:sz w:val="16"/>
        </w:rPr>
        <w:t xml:space="preserve">    using SaveFileDialog sfd = new SaveFileDialog();</w:t>
      </w:r>
    </w:p>
    <w:p>
      <w:pPr>
        <w:pStyle w:val="Code"/>
      </w:pPr>
      <w:r>
        <w:rPr>
          <w:rFonts w:ascii="Consolas" w:hAnsi="Consolas" w:eastAsia="Consolas"/>
          <w:sz w:val="16"/>
        </w:rPr>
        <w:t xml:space="preserve">    sfd.Filter = "CSV file (*.csv)|*.csv|Text file (*.txt)|*.txt";</w:t>
      </w:r>
    </w:p>
    <w:p>
      <w:pPr>
        <w:pStyle w:val="Code"/>
      </w:pPr>
      <w:r>
        <w:rPr>
          <w:rFonts w:ascii="Consolas" w:hAnsi="Consolas" w:eastAsia="Consolas"/>
          <w:sz w:val="16"/>
        </w:rPr>
        <w:t xml:space="preserve">    sfd.FileName = "BaoCaoSinhVien.csv";</w:t>
      </w:r>
    </w:p>
    <w:p>
      <w:pPr>
        <w:pStyle w:val="Code"/>
      </w:pPr>
      <w:r>
        <w:rPr>
          <w:rFonts w:ascii="Consolas" w:hAnsi="Consolas" w:eastAsia="Consolas"/>
          <w:sz w:val="16"/>
        </w:rPr>
      </w:r>
    </w:p>
    <w:p>
      <w:pPr>
        <w:pStyle w:val="Code"/>
      </w:pPr>
      <w:r>
        <w:rPr>
          <w:rFonts w:ascii="Consolas" w:hAnsi="Consolas" w:eastAsia="Consolas"/>
          <w:sz w:val="16"/>
        </w:rPr>
        <w:t xml:space="preserve">    if (sfd.ShowDialog() != DialogResult.OK) return;</w:t>
      </w:r>
    </w:p>
    <w:p>
      <w:pPr>
        <w:pStyle w:val="Code"/>
      </w:pPr>
      <w:r>
        <w:rPr>
          <w:rFonts w:ascii="Consolas" w:hAnsi="Consolas" w:eastAsia="Consolas"/>
          <w:sz w:val="16"/>
        </w:rPr>
      </w:r>
    </w:p>
    <w:p>
      <w:pPr>
        <w:pStyle w:val="Code"/>
      </w:pPr>
      <w:r>
        <w:rPr>
          <w:rFonts w:ascii="Consolas" w:hAnsi="Consolas" w:eastAsia="Consolas"/>
          <w:sz w:val="16"/>
        </w:rPr>
        <w:t xml:space="preserve">    try</w:t>
      </w:r>
    </w:p>
    <w:p>
      <w:pPr>
        <w:pStyle w:val="Code"/>
      </w:pPr>
      <w:r>
        <w:rPr>
          <w:rFonts w:ascii="Consolas" w:hAnsi="Consolas" w:eastAsia="Consolas"/>
          <w:sz w:val="16"/>
        </w:rPr>
        <w:t xml:space="preserve">    {</w:t>
      </w:r>
    </w:p>
    <w:p>
      <w:pPr>
        <w:pStyle w:val="Code"/>
      </w:pPr>
      <w:r>
        <w:rPr>
          <w:rFonts w:ascii="Consolas" w:hAnsi="Consolas" w:eastAsia="Consolas"/>
          <w:sz w:val="16"/>
        </w:rPr>
        <w:t xml:space="preserve">        StringBuilder sb = new StringBuilder();</w:t>
      </w:r>
    </w:p>
    <w:p>
      <w:pPr>
        <w:pStyle w:val="Code"/>
      </w:pPr>
      <w:r>
        <w:rPr>
          <w:rFonts w:ascii="Consolas" w:hAnsi="Consolas" w:eastAsia="Consolas"/>
          <w:sz w:val="16"/>
        </w:rPr>
      </w:r>
    </w:p>
    <w:p>
      <w:pPr>
        <w:pStyle w:val="Code"/>
      </w:pPr>
      <w:r>
        <w:rPr>
          <w:rFonts w:ascii="Consolas" w:hAnsi="Consolas" w:eastAsia="Consolas"/>
          <w:sz w:val="16"/>
        </w:rPr>
        <w:t xml:space="preserve">        for (int i = 0; i &lt; dgvBaoCao.Columns.Count; i++)</w:t>
      </w:r>
    </w:p>
    <w:p>
      <w:pPr>
        <w:pStyle w:val="Code"/>
      </w:pPr>
      <w:r>
        <w:rPr>
          <w:rFonts w:ascii="Consolas" w:hAnsi="Consolas" w:eastAsia="Consolas"/>
          <w:sz w:val="16"/>
        </w:rPr>
        <w:t xml:space="preserve">        {</w:t>
      </w:r>
    </w:p>
    <w:p>
      <w:pPr>
        <w:pStyle w:val="Code"/>
      </w:pPr>
      <w:r>
        <w:rPr>
          <w:rFonts w:ascii="Consolas" w:hAnsi="Consolas" w:eastAsia="Consolas"/>
          <w:sz w:val="16"/>
        </w:rPr>
        <w:t xml:space="preserve">            sb.Append(dgvBaoCao.Columns[i].HeaderText);</w:t>
      </w:r>
    </w:p>
    <w:p>
      <w:pPr>
        <w:pStyle w:val="Code"/>
      </w:pPr>
      <w:r>
        <w:rPr>
          <w:rFonts w:ascii="Consolas" w:hAnsi="Consolas" w:eastAsia="Consolas"/>
          <w:sz w:val="16"/>
        </w:rPr>
        <w:t xml:space="preserve">            if (i &lt; dgvBaoCao.Columns.Count - 1) sb.Append(",");</w:t>
      </w:r>
    </w:p>
    <w:p>
      <w:pPr>
        <w:pStyle w:val="Code"/>
      </w:pPr>
      <w:r>
        <w:rPr>
          <w:rFonts w:ascii="Consolas" w:hAnsi="Consolas" w:eastAsia="Consolas"/>
          <w:sz w:val="16"/>
        </w:rPr>
        <w:t xml:space="preserve">        }</w:t>
      </w:r>
    </w:p>
    <w:p>
      <w:pPr>
        <w:pStyle w:val="Code"/>
      </w:pPr>
      <w:r>
        <w:rPr>
          <w:rFonts w:ascii="Consolas" w:hAnsi="Consolas" w:eastAsia="Consolas"/>
          <w:sz w:val="16"/>
        </w:rPr>
        <w:t xml:space="preserve">        sb.AppendLine();</w:t>
      </w:r>
    </w:p>
    <w:p>
      <w:pPr>
        <w:pStyle w:val="Code"/>
      </w:pPr>
      <w:r>
        <w:rPr>
          <w:rFonts w:ascii="Consolas" w:hAnsi="Consolas" w:eastAsia="Consolas"/>
          <w:sz w:val="16"/>
        </w:rPr>
      </w:r>
    </w:p>
    <w:p>
      <w:pPr>
        <w:pStyle w:val="Code"/>
      </w:pPr>
      <w:r>
        <w:rPr>
          <w:rFonts w:ascii="Consolas" w:hAnsi="Consolas" w:eastAsia="Consolas"/>
          <w:sz w:val="16"/>
        </w:rPr>
        <w:t xml:space="preserve">        foreach (DataGridViewRow row in dgvBaoCao.Rows)</w:t>
      </w:r>
    </w:p>
    <w:p>
      <w:pPr>
        <w:pStyle w:val="Code"/>
      </w:pPr>
      <w:r>
        <w:rPr>
          <w:rFonts w:ascii="Consolas" w:hAnsi="Consolas" w:eastAsia="Consolas"/>
          <w:sz w:val="16"/>
        </w:rPr>
        <w:t xml:space="preserve">        {</w:t>
      </w:r>
    </w:p>
    <w:p>
      <w:pPr>
        <w:pStyle w:val="Code"/>
      </w:pPr>
      <w:r>
        <w:rPr>
          <w:rFonts w:ascii="Consolas" w:hAnsi="Consolas" w:eastAsia="Consolas"/>
          <w:sz w:val="16"/>
        </w:rPr>
        <w:t xml:space="preserve">            if (row.IsNewRow) continue;</w:t>
      </w:r>
    </w:p>
    <w:p>
      <w:pPr>
        <w:pStyle w:val="Code"/>
      </w:pPr>
      <w:r>
        <w:rPr>
          <w:rFonts w:ascii="Consolas" w:hAnsi="Consolas" w:eastAsia="Consolas"/>
          <w:sz w:val="16"/>
        </w:rPr>
      </w:r>
    </w:p>
    <w:p>
      <w:pPr>
        <w:pStyle w:val="Code"/>
      </w:pPr>
      <w:r>
        <w:rPr>
          <w:rFonts w:ascii="Consolas" w:hAnsi="Consolas" w:eastAsia="Consolas"/>
          <w:sz w:val="16"/>
        </w:rPr>
        <w:t xml:space="preserve">            for (int i = 0; i &lt; dgvBaoCao.Columns.Count; i++)</w:t>
      </w:r>
    </w:p>
    <w:p>
      <w:pPr>
        <w:pStyle w:val="Code"/>
      </w:pPr>
      <w:r>
        <w:rPr>
          <w:rFonts w:ascii="Consolas" w:hAnsi="Consolas" w:eastAsia="Consolas"/>
          <w:sz w:val="16"/>
        </w:rPr>
        <w:t xml:space="preserve">            {</w:t>
      </w:r>
    </w:p>
    <w:p>
      <w:pPr>
        <w:pStyle w:val="Code"/>
      </w:pPr>
      <w:r>
        <w:rPr>
          <w:rFonts w:ascii="Consolas" w:hAnsi="Consolas" w:eastAsia="Consolas"/>
          <w:sz w:val="16"/>
        </w:rPr>
        <w:t xml:space="preserve">                string value = row.Cells[i].Value?.ToString() ?? "";</w:t>
      </w:r>
    </w:p>
    <w:p>
      <w:pPr>
        <w:pStyle w:val="Code"/>
      </w:pPr>
      <w:r>
        <w:rPr>
          <w:rFonts w:ascii="Consolas" w:hAnsi="Consolas" w:eastAsia="Consolas"/>
          <w:sz w:val="16"/>
        </w:rPr>
        <w:t xml:space="preserve">                value = value.Replace(",", " ");</w:t>
      </w:r>
    </w:p>
    <w:p>
      <w:pPr>
        <w:pStyle w:val="Code"/>
      </w:pPr>
      <w:r>
        <w:rPr>
          <w:rFonts w:ascii="Consolas" w:hAnsi="Consolas" w:eastAsia="Consolas"/>
          <w:sz w:val="16"/>
        </w:rPr>
        <w:t xml:space="preserve">                sb.Append(value);</w:t>
      </w:r>
    </w:p>
    <w:p>
      <w:pPr>
        <w:pStyle w:val="Code"/>
      </w:pPr>
      <w:r>
        <w:rPr>
          <w:rFonts w:ascii="Consolas" w:hAnsi="Consolas" w:eastAsia="Consolas"/>
          <w:sz w:val="16"/>
        </w:rPr>
        <w:t xml:space="preserve">                if (i &lt; dgvBaoCao.Columns.Count - 1) sb.Append(",");</w:t>
      </w:r>
    </w:p>
    <w:p>
      <w:pPr>
        <w:pStyle w:val="Code"/>
      </w:pPr>
      <w:r>
        <w:rPr>
          <w:rFonts w:ascii="Consolas" w:hAnsi="Consolas" w:eastAsia="Consolas"/>
          <w:sz w:val="16"/>
        </w:rPr>
        <w:t xml:space="preserve">            }</w:t>
      </w:r>
    </w:p>
    <w:p>
      <w:pPr>
        <w:pStyle w:val="Code"/>
      </w:pPr>
      <w:r>
        <w:rPr>
          <w:rFonts w:ascii="Consolas" w:hAnsi="Consolas" w:eastAsia="Consolas"/>
          <w:sz w:val="16"/>
        </w:rPr>
        <w:t xml:space="preserve">            sb.AppendLine();</w:t>
      </w:r>
    </w:p>
    <w:p>
      <w:pPr>
        <w:pStyle w:val="Code"/>
      </w:pPr>
      <w:r>
        <w:rPr>
          <w:rFonts w:ascii="Consolas" w:hAnsi="Consolas" w:eastAsia="Consolas"/>
          <w:sz w:val="16"/>
        </w:rPr>
        <w:t xml:space="preserve">        }</w:t>
      </w:r>
    </w:p>
    <w:p>
      <w:pPr>
        <w:pStyle w:val="Code"/>
      </w:pPr>
      <w:r>
        <w:rPr>
          <w:rFonts w:ascii="Consolas" w:hAnsi="Consolas" w:eastAsia="Consolas"/>
          <w:sz w:val="16"/>
        </w:rPr>
      </w:r>
    </w:p>
    <w:p>
      <w:pPr>
        <w:pStyle w:val="Code"/>
      </w:pPr>
      <w:r>
        <w:rPr>
          <w:rFonts w:ascii="Consolas" w:hAnsi="Consolas" w:eastAsia="Consolas"/>
          <w:sz w:val="16"/>
        </w:rPr>
        <w:t xml:space="preserve">        File.WriteAllText(sfd.FileName, sb.ToString(), Encoding.UTF8);</w:t>
      </w:r>
    </w:p>
    <w:p>
      <w:pPr>
        <w:pStyle w:val="Code"/>
      </w:pPr>
      <w:r>
        <w:rPr>
          <w:rFonts w:ascii="Consolas" w:hAnsi="Consolas" w:eastAsia="Consolas"/>
          <w:sz w:val="16"/>
        </w:rPr>
        <w:t xml:space="preserve">        MessageBox.Show("Xuất file thành công.");</w:t>
      </w:r>
    </w:p>
    <w:p>
      <w:pPr>
        <w:pStyle w:val="Code"/>
      </w:pPr>
      <w:r>
        <w:rPr>
          <w:rFonts w:ascii="Consolas" w:hAnsi="Consolas" w:eastAsia="Consolas"/>
          <w:sz w:val="16"/>
        </w:rPr>
        <w:t xml:space="preserve">    }</w:t>
      </w:r>
    </w:p>
    <w:p>
      <w:pPr>
        <w:pStyle w:val="Code"/>
      </w:pPr>
      <w:r>
        <w:rPr>
          <w:rFonts w:ascii="Consolas" w:hAnsi="Consolas" w:eastAsia="Consolas"/>
          <w:sz w:val="16"/>
        </w:rPr>
        <w:t xml:space="preserve">    catch (Exception ex)</w:t>
      </w:r>
    </w:p>
    <w:p>
      <w:pPr>
        <w:pStyle w:val="Code"/>
      </w:pPr>
      <w:r>
        <w:rPr>
          <w:rFonts w:ascii="Consolas" w:hAnsi="Consolas" w:eastAsia="Consolas"/>
          <w:sz w:val="16"/>
        </w:rPr>
        <w:t xml:space="preserve">    {</w:t>
      </w:r>
    </w:p>
    <w:p>
      <w:pPr>
        <w:pStyle w:val="Code"/>
      </w:pPr>
      <w:r>
        <w:rPr>
          <w:rFonts w:ascii="Consolas" w:hAnsi="Consolas" w:eastAsia="Consolas"/>
          <w:sz w:val="16"/>
        </w:rPr>
        <w:t xml:space="preserve">        MessageBox.Show("Lỗi xuất file: " + ex.Message);</w:t>
      </w:r>
    </w:p>
    <w:p>
      <w:pPr>
        <w:pStyle w:val="Code"/>
      </w:pPr>
      <w:r>
        <w:rPr>
          <w:rFonts w:ascii="Consolas" w:hAnsi="Consolas" w:eastAsia="Consolas"/>
          <w:sz w:val="16"/>
        </w:rPr>
        <w:t xml:space="preserve">    }</w:t>
      </w:r>
    </w:p>
    <w:p>
      <w:pPr>
        <w:pStyle w:val="Code"/>
      </w:pPr>
      <w:r>
        <w:rPr>
          <w:rFonts w:ascii="Consolas" w:hAnsi="Consolas" w:eastAsia="Consolas"/>
          <w:sz w:val="16"/>
        </w:rPr>
        <w:t>}</w:t>
      </w:r>
    </w:p>
    <w:p>
      <w:r>
        <w:t>Giải thích: SaveFileDialog cho phép người dùng chọn nơi lưu file. StringBuilder giúp ghép nội dung CSV. Khối try-catch dùng để bắt lỗi khi file đang mở hoặc không có quyền ghi.</w:t>
      </w:r>
    </w:p>
    <w:p>
      <w:pPr>
        <w:pStyle w:val="Heading1"/>
      </w:pPr>
      <w:r>
        <w:t>9. Các sự kiện nút bấm còn lại</w:t>
      </w:r>
    </w:p>
    <w:p>
      <w:pPr>
        <w:pStyle w:val="Code"/>
      </w:pPr>
      <w:r>
        <w:rPr>
          <w:rFonts w:ascii="Consolas" w:hAnsi="Consolas" w:eastAsia="Consolas"/>
          <w:sz w:val="16"/>
        </w:rPr>
        <w:t>private void btnXemBaoCao_Click(object sender, EventArgs e)</w:t>
      </w:r>
    </w:p>
    <w:p>
      <w:pPr>
        <w:pStyle w:val="Code"/>
      </w:pPr>
      <w:r>
        <w:rPr>
          <w:rFonts w:ascii="Consolas" w:hAnsi="Consolas" w:eastAsia="Consolas"/>
          <w:sz w:val="16"/>
        </w:rPr>
        <w:t>{</w:t>
      </w:r>
    </w:p>
    <w:p>
      <w:pPr>
        <w:pStyle w:val="Code"/>
      </w:pPr>
      <w:r>
        <w:rPr>
          <w:rFonts w:ascii="Consolas" w:hAnsi="Consolas" w:eastAsia="Consolas"/>
          <w:sz w:val="16"/>
        </w:rPr>
        <w:t xml:space="preserve">    XemBaoCao();</w:t>
      </w:r>
    </w:p>
    <w:p>
      <w:pPr>
        <w:pStyle w:val="Code"/>
      </w:pPr>
      <w:r>
        <w:rPr>
          <w:rFonts w:ascii="Consolas" w:hAnsi="Consolas" w:eastAsia="Consolas"/>
          <w:sz w:val="16"/>
        </w:rPr>
        <w:t>}</w:t>
      </w:r>
    </w:p>
    <w:p>
      <w:pPr>
        <w:pStyle w:val="Code"/>
      </w:pPr>
      <w:r>
        <w:rPr>
          <w:rFonts w:ascii="Consolas" w:hAnsi="Consolas" w:eastAsia="Consolas"/>
          <w:sz w:val="16"/>
        </w:rPr>
      </w:r>
    </w:p>
    <w:p>
      <w:pPr>
        <w:pStyle w:val="Code"/>
      </w:pPr>
      <w:r>
        <w:rPr>
          <w:rFonts w:ascii="Consolas" w:hAnsi="Consolas" w:eastAsia="Consolas"/>
          <w:sz w:val="16"/>
        </w:rPr>
        <w:t>private void cboLop_SelectedIndexChanged(object sender, EventArgs e)</w:t>
      </w:r>
    </w:p>
    <w:p>
      <w:pPr>
        <w:pStyle w:val="Code"/>
      </w:pPr>
      <w:r>
        <w:rPr>
          <w:rFonts w:ascii="Consolas" w:hAnsi="Consolas" w:eastAsia="Consolas"/>
          <w:sz w:val="16"/>
        </w:rPr>
        <w:t>{</w:t>
      </w:r>
    </w:p>
    <w:p>
      <w:pPr>
        <w:pStyle w:val="Code"/>
      </w:pPr>
      <w:r>
        <w:rPr>
          <w:rFonts w:ascii="Consolas" w:hAnsi="Consolas" w:eastAsia="Consolas"/>
          <w:sz w:val="16"/>
        </w:rPr>
        <w:t xml:space="preserve">    if (cboLop.SelectedValue != null)</w:t>
      </w:r>
    </w:p>
    <w:p>
      <w:pPr>
        <w:pStyle w:val="Code"/>
      </w:pPr>
      <w:r>
        <w:rPr>
          <w:rFonts w:ascii="Consolas" w:hAnsi="Consolas" w:eastAsia="Consolas"/>
          <w:sz w:val="16"/>
        </w:rPr>
        <w:t xml:space="preserve">    {</w:t>
      </w:r>
    </w:p>
    <w:p>
      <w:pPr>
        <w:pStyle w:val="Code"/>
      </w:pPr>
      <w:r>
        <w:rPr>
          <w:rFonts w:ascii="Consolas" w:hAnsi="Consolas" w:eastAsia="Consolas"/>
          <w:sz w:val="16"/>
        </w:rPr>
        <w:t xml:space="preserve">        XemBaoCao();</w:t>
      </w:r>
    </w:p>
    <w:p>
      <w:pPr>
        <w:pStyle w:val="Code"/>
      </w:pPr>
      <w:r>
        <w:rPr>
          <w:rFonts w:ascii="Consolas" w:hAnsi="Consolas" w:eastAsia="Consolas"/>
          <w:sz w:val="16"/>
        </w:rPr>
        <w:t xml:space="preserve">    }</w:t>
      </w:r>
    </w:p>
    <w:p>
      <w:pPr>
        <w:pStyle w:val="Code"/>
      </w:pPr>
      <w:r>
        <w:rPr>
          <w:rFonts w:ascii="Consolas" w:hAnsi="Consolas" w:eastAsia="Consolas"/>
          <w:sz w:val="16"/>
        </w:rPr>
        <w:t>}</w:t>
      </w:r>
    </w:p>
    <w:p>
      <w:pPr>
        <w:pStyle w:val="Code"/>
      </w:pPr>
      <w:r>
        <w:rPr>
          <w:rFonts w:ascii="Consolas" w:hAnsi="Consolas" w:eastAsia="Consolas"/>
          <w:sz w:val="16"/>
        </w:rPr>
      </w:r>
    </w:p>
    <w:p>
      <w:pPr>
        <w:pStyle w:val="Code"/>
      </w:pPr>
      <w:r>
        <w:rPr>
          <w:rFonts w:ascii="Consolas" w:hAnsi="Consolas" w:eastAsia="Consolas"/>
          <w:sz w:val="16"/>
        </w:rPr>
        <w:t>private void cboKetQua_SelectedIndexChanged(object sender, EventArgs e)</w:t>
      </w:r>
    </w:p>
    <w:p>
      <w:pPr>
        <w:pStyle w:val="Code"/>
      </w:pPr>
      <w:r>
        <w:rPr>
          <w:rFonts w:ascii="Consolas" w:hAnsi="Consolas" w:eastAsia="Consolas"/>
          <w:sz w:val="16"/>
        </w:rPr>
        <w:t>{</w:t>
      </w:r>
    </w:p>
    <w:p>
      <w:pPr>
        <w:pStyle w:val="Code"/>
      </w:pPr>
      <w:r>
        <w:rPr>
          <w:rFonts w:ascii="Consolas" w:hAnsi="Consolas" w:eastAsia="Consolas"/>
          <w:sz w:val="16"/>
        </w:rPr>
        <w:t xml:space="preserve">    XemBaoCao();</w:t>
      </w:r>
    </w:p>
    <w:p>
      <w:pPr>
        <w:pStyle w:val="Code"/>
      </w:pPr>
      <w:r>
        <w:rPr>
          <w:rFonts w:ascii="Consolas" w:hAnsi="Consolas" w:eastAsia="Consolas"/>
          <w:sz w:val="16"/>
        </w:rPr>
        <w:t>}</w:t>
      </w:r>
    </w:p>
    <w:p>
      <w:pPr>
        <w:pStyle w:val="Code"/>
      </w:pPr>
      <w:r>
        <w:rPr>
          <w:rFonts w:ascii="Consolas" w:hAnsi="Consolas" w:eastAsia="Consolas"/>
          <w:sz w:val="16"/>
        </w:rPr>
      </w:r>
    </w:p>
    <w:p>
      <w:pPr>
        <w:pStyle w:val="Code"/>
      </w:pPr>
      <w:r>
        <w:rPr>
          <w:rFonts w:ascii="Consolas" w:hAnsi="Consolas" w:eastAsia="Consolas"/>
          <w:sz w:val="16"/>
        </w:rPr>
        <w:t>private void txtTuKhoa_TextChanged(object sender, EventArgs e)</w:t>
      </w:r>
    </w:p>
    <w:p>
      <w:pPr>
        <w:pStyle w:val="Code"/>
      </w:pPr>
      <w:r>
        <w:rPr>
          <w:rFonts w:ascii="Consolas" w:hAnsi="Consolas" w:eastAsia="Consolas"/>
          <w:sz w:val="16"/>
        </w:rPr>
        <w:t>{</w:t>
      </w:r>
    </w:p>
    <w:p>
      <w:pPr>
        <w:pStyle w:val="Code"/>
      </w:pPr>
      <w:r>
        <w:rPr>
          <w:rFonts w:ascii="Consolas" w:hAnsi="Consolas" w:eastAsia="Consolas"/>
          <w:sz w:val="16"/>
        </w:rPr>
        <w:t xml:space="preserve">    XemBaoCao();</w:t>
      </w:r>
    </w:p>
    <w:p>
      <w:pPr>
        <w:pStyle w:val="Code"/>
      </w:pPr>
      <w:r>
        <w:rPr>
          <w:rFonts w:ascii="Consolas" w:hAnsi="Consolas" w:eastAsia="Consolas"/>
          <w:sz w:val="16"/>
        </w:rPr>
        <w:t>}</w:t>
      </w:r>
    </w:p>
    <w:p>
      <w:r>
        <w:t>Giải thích: Có thể cho chương trình tự cập nhật khi người dùng đổi lớp, đổi điều kiện hoặc gõ từ khóa. Nếu lớp còn yếu, giảng viên có thể chỉ yêu cầu bấm nút Xem báo cáo.</w:t>
      </w:r>
    </w:p>
    <w:p>
      <w:pPr>
        <w:pStyle w:val="Heading1"/>
      </w:pPr>
      <w:r>
        <w:t>10. Liên hệ với DevExpress, Crystal Reports và LINQ to SQL</w:t>
      </w:r>
    </w:p>
    <w:p>
      <w:pPr>
        <w:pStyle w:val="ListBullet"/>
      </w:pPr>
      <w:r>
        <w:t>Nếu thay DataGridView bằng GridControl của DevExpress, phần LINQ xử lý dữ liệu vẫn tương tự; chỉ thay control hiển thị.</w:t>
      </w:r>
    </w:p>
    <w:p>
      <w:pPr>
        <w:pStyle w:val="ListBullet"/>
      </w:pPr>
      <w:r>
        <w:t>Nếu dùng Crystal Reports, kết quả lọc có thể được đưa vào nguồn dữ liệu của báo cáo để thiết kế mẫu in đẹp hơn.</w:t>
      </w:r>
    </w:p>
    <w:p>
      <w:pPr>
        <w:pStyle w:val="ListBullet"/>
      </w:pPr>
      <w:r>
        <w:t>Nếu dùng LINQ to SQL hoặc Entity Framework, danh sách sinh viên không nhất thiết phải tạo thủ công mà có thể truy vấn trực tiếp từ database dưới dạng object.</w:t>
      </w:r>
    </w:p>
    <w:p>
      <w:pPr>
        <w:pStyle w:val="ListBullet"/>
      </w:pPr>
      <w:r>
        <w:t>Mục tiêu của lab là giúp sinh viên hiểu truy vấn dữ liệu bằng LINQ trước khi chuyển sang ORM ở buổi 14.</w:t>
      </w:r>
    </w:p>
    <w:p>
      <w:pPr>
        <w:pStyle w:val="Heading1"/>
      </w:pPr>
      <w:r>
        <w:t>11. Lỗi thường gặp</w:t>
      </w:r>
    </w:p>
    <w:p>
      <w:pPr>
        <w:pStyle w:val="ListBullet"/>
      </w:pPr>
      <w:r>
        <w:t>ComboBox chưa có SelectedValue nhưng đã gọi XemBaoCao, gây lỗi null.</w:t>
      </w:r>
    </w:p>
    <w:p>
      <w:pPr>
        <w:pStyle w:val="ListBullet"/>
      </w:pPr>
      <w:r>
        <w:t>Tính Average trên danh sách rỗng.</w:t>
      </w:r>
    </w:p>
    <w:p>
      <w:pPr>
        <w:pStyle w:val="ListBullet"/>
      </w:pPr>
      <w:r>
        <w:t>Không dùng ToList nên dữ liệu chưa được thực thi khi binding.</w:t>
      </w:r>
    </w:p>
    <w:p>
      <w:pPr>
        <w:pStyle w:val="ListBullet"/>
      </w:pPr>
      <w:r>
        <w:t>Không xử lý dấu phẩy trong nội dung khi xuất CSV.</w:t>
      </w:r>
    </w:p>
    <w:p>
      <w:pPr>
        <w:pStyle w:val="ListBullet"/>
      </w:pPr>
      <w:r>
        <w:t>Viết quá nhiều code trong btnXemBaoCao_Click làm chương trình khó đọc.</w:t>
      </w:r>
    </w:p>
    <w:sectPr w:rsidR="00FC693F" w:rsidRPr="0006063C" w:rsidSect="00034616">
      <w:pgSz w:w="12240" w:h="15840"/>
      <w:pgMar w:top="850" w:right="964" w:bottom="85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73F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173F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173F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0" w:before="0"/>
    </w:pPr>
    <w:rPr>
      <w:rFonts w:ascii="Consolas" w:hAnsi="Consolas" w:eastAsia="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7A27893DA4C0F549927A02BCF7F7DEFE" ma:contentTypeVersion="3" ma:contentTypeDescription="Create a new document." ma:contentTypeScope="" ma:versionID="d1e734c3b2a76b6db0d50e0c30c9a149">
  <xsd:schema xmlns:xsd="http://www.w3.org/2001/XMLSchema" xmlns:xs="http://www.w3.org/2001/XMLSchema" xmlns:p="http://schemas.microsoft.com/office/2006/metadata/properties" xmlns:ns2="9ec08b9c-4373-4233-8704-54e1c4922a93" targetNamespace="http://schemas.microsoft.com/office/2006/metadata/properties" ma:root="true" ma:fieldsID="dd17d709533c4accacd965159eb44095" ns2:_="">
    <xsd:import namespace="9ec08b9c-4373-4233-8704-54e1c4922a93"/>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ec08b9c-4373-4233-8704-54e1c4922a9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F6D79255-04E1-4C73-98B9-B4109257BCC5}"/>
</file>

<file path=customXml/itemProps3.xml><?xml version="1.0" encoding="utf-8"?>
<ds:datastoreItem xmlns:ds="http://schemas.openxmlformats.org/officeDocument/2006/customXml" ds:itemID="{FE30D8CF-59F2-44DC-9852-2E8168BD76F4}"/>
</file>

<file path=customXml/itemProps4.xml><?xml version="1.0" encoding="utf-8"?>
<ds:datastoreItem xmlns:ds="http://schemas.openxmlformats.org/officeDocument/2006/customXml" ds:itemID="{9344FAB3-DF38-4037-8705-240920A4F55D}"/>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0x0101007A27893DA4C0F549927A02BCF7F7DEFE</vt:lpwstr>
  </property>
</Properties>
</file>